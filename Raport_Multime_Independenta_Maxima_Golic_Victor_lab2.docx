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4D66" w14:textId="77777777" w:rsidR="00D92448" w:rsidRPr="009259DE" w:rsidRDefault="00000000">
      <w:pPr>
        <w:jc w:val="center"/>
        <w:rPr>
          <w:lang w:val="it-IT"/>
        </w:rPr>
      </w:pPr>
      <w:r w:rsidRPr="009259DE">
        <w:rPr>
          <w:b/>
          <w:sz w:val="28"/>
          <w:lang w:val="it-IT"/>
        </w:rPr>
        <w:t>UNIVERSITATEA DE STAT DIN MOLDOVA</w:t>
      </w:r>
    </w:p>
    <w:p w14:paraId="4D011C45" w14:textId="77777777" w:rsidR="00D92448" w:rsidRPr="009259DE" w:rsidRDefault="00000000">
      <w:pPr>
        <w:jc w:val="center"/>
        <w:rPr>
          <w:lang w:val="it-IT"/>
        </w:rPr>
      </w:pPr>
      <w:r w:rsidRPr="009259DE">
        <w:rPr>
          <w:lang w:val="it-IT"/>
        </w:rPr>
        <w:t>Facultatea de Matematică și Informatică</w:t>
      </w:r>
    </w:p>
    <w:p w14:paraId="3EA65138" w14:textId="77777777" w:rsidR="00D92448" w:rsidRPr="009259DE" w:rsidRDefault="00000000">
      <w:pPr>
        <w:jc w:val="center"/>
        <w:rPr>
          <w:lang w:val="it-IT"/>
        </w:rPr>
      </w:pPr>
      <w:r w:rsidRPr="009259DE">
        <w:rPr>
          <w:lang w:val="it-IT"/>
        </w:rPr>
        <w:t>Disciplina: Algoritmica grafurilor</w:t>
      </w:r>
    </w:p>
    <w:p w14:paraId="0D869622" w14:textId="77777777" w:rsidR="00D92448" w:rsidRPr="009259DE" w:rsidRDefault="00D92448">
      <w:pPr>
        <w:rPr>
          <w:lang w:val="it-IT"/>
        </w:rPr>
      </w:pPr>
    </w:p>
    <w:p w14:paraId="7F3A4015" w14:textId="77777777" w:rsidR="00D92448" w:rsidRPr="009259DE" w:rsidRDefault="00D92448">
      <w:pPr>
        <w:rPr>
          <w:lang w:val="it-IT"/>
        </w:rPr>
      </w:pPr>
    </w:p>
    <w:p w14:paraId="78B96C7F" w14:textId="77777777" w:rsidR="00D92448" w:rsidRPr="009259DE" w:rsidRDefault="00000000">
      <w:pPr>
        <w:jc w:val="center"/>
        <w:rPr>
          <w:lang w:val="it-IT"/>
        </w:rPr>
      </w:pPr>
      <w:r w:rsidRPr="009259DE">
        <w:rPr>
          <w:b/>
          <w:sz w:val="32"/>
          <w:lang w:val="it-IT"/>
        </w:rPr>
        <w:t>LUCRAREA DE LABORATOR NR. 2</w:t>
      </w:r>
    </w:p>
    <w:p w14:paraId="7C84428A" w14:textId="77777777" w:rsidR="00D92448" w:rsidRPr="009259DE" w:rsidRDefault="00000000">
      <w:pPr>
        <w:jc w:val="center"/>
        <w:rPr>
          <w:lang w:val="it-IT"/>
        </w:rPr>
      </w:pPr>
      <w:r w:rsidRPr="009259DE">
        <w:rPr>
          <w:sz w:val="28"/>
          <w:lang w:val="it-IT"/>
        </w:rPr>
        <w:t>Algoritm de aproximare pentru Mulțime Independentă Maximă</w:t>
      </w:r>
    </w:p>
    <w:p w14:paraId="78F99274" w14:textId="77777777" w:rsidR="00D92448" w:rsidRPr="009259DE" w:rsidRDefault="00D92448">
      <w:pPr>
        <w:rPr>
          <w:lang w:val="it-IT"/>
        </w:rPr>
      </w:pPr>
    </w:p>
    <w:p w14:paraId="197462C1" w14:textId="77777777" w:rsidR="00D92448" w:rsidRPr="009259DE" w:rsidRDefault="00D92448">
      <w:pPr>
        <w:rPr>
          <w:lang w:val="it-IT"/>
        </w:rPr>
      </w:pPr>
    </w:p>
    <w:p w14:paraId="20FD4E45" w14:textId="77777777" w:rsidR="00D92448" w:rsidRPr="009259DE" w:rsidRDefault="00000000">
      <w:pPr>
        <w:jc w:val="right"/>
        <w:rPr>
          <w:lang w:val="it-IT"/>
        </w:rPr>
      </w:pPr>
      <w:r w:rsidRPr="009259DE">
        <w:rPr>
          <w:lang w:val="it-IT"/>
        </w:rPr>
        <w:t>Student: Golic Victor</w:t>
      </w:r>
      <w:r w:rsidRPr="009259DE">
        <w:rPr>
          <w:lang w:val="it-IT"/>
        </w:rPr>
        <w:br/>
        <w:t>Grupa: IAFR2402</w:t>
      </w:r>
      <w:r w:rsidRPr="009259DE">
        <w:rPr>
          <w:lang w:val="it-IT"/>
        </w:rPr>
        <w:br/>
        <w:t>Locul: Chișinău</w:t>
      </w:r>
    </w:p>
    <w:p w14:paraId="30B083D6" w14:textId="77777777" w:rsidR="00D92448" w:rsidRPr="009259DE" w:rsidRDefault="00D92448">
      <w:pPr>
        <w:rPr>
          <w:lang w:val="it-IT"/>
        </w:rPr>
      </w:pPr>
    </w:p>
    <w:p w14:paraId="3E1F152E" w14:textId="77777777" w:rsidR="009259DE" w:rsidRDefault="009259DE">
      <w:pPr>
        <w:rPr>
          <w:lang w:val="it-IT"/>
        </w:rPr>
      </w:pPr>
    </w:p>
    <w:p w14:paraId="43B252A9" w14:textId="77777777" w:rsidR="009259DE" w:rsidRDefault="009259DE">
      <w:pPr>
        <w:rPr>
          <w:lang w:val="it-IT"/>
        </w:rPr>
      </w:pPr>
    </w:p>
    <w:p w14:paraId="1FEC166D" w14:textId="77777777" w:rsidR="009259DE" w:rsidRDefault="009259DE">
      <w:pPr>
        <w:rPr>
          <w:lang w:val="it-IT"/>
        </w:rPr>
      </w:pPr>
    </w:p>
    <w:p w14:paraId="0C7E7F34" w14:textId="77777777" w:rsidR="009259DE" w:rsidRDefault="009259DE">
      <w:pPr>
        <w:rPr>
          <w:lang w:val="it-IT"/>
        </w:rPr>
      </w:pPr>
    </w:p>
    <w:p w14:paraId="72A86A0C" w14:textId="77777777" w:rsidR="009259DE" w:rsidRDefault="009259DE">
      <w:pPr>
        <w:rPr>
          <w:lang w:val="it-IT"/>
        </w:rPr>
      </w:pPr>
    </w:p>
    <w:p w14:paraId="12DD8C5B" w14:textId="77777777" w:rsidR="009259DE" w:rsidRDefault="009259DE">
      <w:pPr>
        <w:rPr>
          <w:lang w:val="it-IT"/>
        </w:rPr>
      </w:pPr>
    </w:p>
    <w:p w14:paraId="34D334C1" w14:textId="77777777" w:rsidR="009259DE" w:rsidRDefault="009259DE">
      <w:pPr>
        <w:rPr>
          <w:lang w:val="it-IT"/>
        </w:rPr>
      </w:pPr>
    </w:p>
    <w:p w14:paraId="15480B0D" w14:textId="77777777" w:rsidR="009259DE" w:rsidRDefault="009259DE">
      <w:pPr>
        <w:rPr>
          <w:lang w:val="it-IT"/>
        </w:rPr>
      </w:pPr>
    </w:p>
    <w:p w14:paraId="36E2A564" w14:textId="77777777" w:rsidR="009259DE" w:rsidRDefault="009259DE">
      <w:pPr>
        <w:rPr>
          <w:lang w:val="it-IT"/>
        </w:rPr>
      </w:pPr>
    </w:p>
    <w:p w14:paraId="5F3401E8" w14:textId="77777777" w:rsidR="009259DE" w:rsidRPr="009259DE" w:rsidRDefault="009259DE">
      <w:pPr>
        <w:rPr>
          <w:lang w:val="it-IT"/>
        </w:rPr>
      </w:pPr>
    </w:p>
    <w:p w14:paraId="7EBE6940" w14:textId="77777777" w:rsidR="00D92448" w:rsidRPr="009259DE" w:rsidRDefault="00D92448">
      <w:pPr>
        <w:rPr>
          <w:lang w:val="it-IT"/>
        </w:rPr>
      </w:pPr>
    </w:p>
    <w:p w14:paraId="3D0445D2" w14:textId="755FEC83" w:rsidR="00D92448" w:rsidRPr="009259DE" w:rsidRDefault="00000000" w:rsidP="009259DE">
      <w:pPr>
        <w:jc w:val="center"/>
        <w:rPr>
          <w:lang w:val="it-IT"/>
        </w:rPr>
      </w:pPr>
      <w:r w:rsidRPr="009259DE">
        <w:rPr>
          <w:lang w:val="it-IT"/>
        </w:rPr>
        <w:t>Chișinău, 2025</w:t>
      </w:r>
    </w:p>
    <w:p w14:paraId="67F74BF9" w14:textId="77777777" w:rsidR="00D92448" w:rsidRPr="009259DE" w:rsidRDefault="00000000">
      <w:pPr>
        <w:pStyle w:val="Heading1"/>
        <w:rPr>
          <w:lang w:val="it-IT"/>
        </w:rPr>
      </w:pPr>
      <w:r w:rsidRPr="009259DE">
        <w:rPr>
          <w:lang w:val="it-IT"/>
        </w:rPr>
        <w:lastRenderedPageBreak/>
        <w:t>Cuprins</w:t>
      </w:r>
    </w:p>
    <w:p w14:paraId="152A82A0" w14:textId="77777777" w:rsidR="00D92448" w:rsidRDefault="00000000">
      <w:pPr>
        <w:pStyle w:val="ListNumber"/>
      </w:pPr>
      <w:r>
        <w:t>1. Scopul lucrării</w:t>
      </w:r>
    </w:p>
    <w:p w14:paraId="1AE1EE92" w14:textId="77777777" w:rsidR="00D92448" w:rsidRDefault="00000000">
      <w:pPr>
        <w:pStyle w:val="ListNumber"/>
      </w:pPr>
      <w:r>
        <w:t>2. Noțiuni teoretice</w:t>
      </w:r>
    </w:p>
    <w:p w14:paraId="688A2496" w14:textId="77777777" w:rsidR="00D92448" w:rsidRDefault="00000000">
      <w:pPr>
        <w:pStyle w:val="ListNumber"/>
      </w:pPr>
      <w:r>
        <w:t>3. Algoritm de aproximare propus</w:t>
      </w:r>
    </w:p>
    <w:p w14:paraId="16AA8E9F" w14:textId="77777777" w:rsidR="00D92448" w:rsidRDefault="00000000">
      <w:pPr>
        <w:pStyle w:val="ListNumber"/>
      </w:pPr>
      <w:r>
        <w:t>4. Pseudocodul algoritmului</w:t>
      </w:r>
    </w:p>
    <w:p w14:paraId="282E3478" w14:textId="77777777" w:rsidR="00D92448" w:rsidRDefault="00000000">
      <w:pPr>
        <w:pStyle w:val="ListNumber"/>
      </w:pPr>
      <w:r>
        <w:t>5. Complexitatea algoritmului</w:t>
      </w:r>
    </w:p>
    <w:p w14:paraId="0F9F96BF" w14:textId="77777777" w:rsidR="00D92448" w:rsidRDefault="00000000">
      <w:pPr>
        <w:pStyle w:val="ListNumber"/>
      </w:pPr>
      <w:r>
        <w:t>6. Exemplu de execuție</w:t>
      </w:r>
    </w:p>
    <w:p w14:paraId="7866C4DF" w14:textId="77777777" w:rsidR="00D92448" w:rsidRDefault="00000000">
      <w:pPr>
        <w:pStyle w:val="ListNumber"/>
      </w:pPr>
      <w:r>
        <w:t>7. Implementare în C++</w:t>
      </w:r>
    </w:p>
    <w:p w14:paraId="199B94A7" w14:textId="77777777" w:rsidR="00D92448" w:rsidRDefault="00000000">
      <w:pPr>
        <w:pStyle w:val="ListNumber"/>
      </w:pPr>
      <w:r>
        <w:t>8. Concluzii</w:t>
      </w:r>
    </w:p>
    <w:p w14:paraId="00A2850B" w14:textId="77777777" w:rsidR="00D92448" w:rsidRDefault="00000000">
      <w:r>
        <w:br w:type="page"/>
      </w:r>
    </w:p>
    <w:p w14:paraId="75D69736" w14:textId="77777777" w:rsidR="00D92448" w:rsidRDefault="00000000">
      <w:pPr>
        <w:pStyle w:val="Heading1"/>
      </w:pPr>
      <w:r>
        <w:lastRenderedPageBreak/>
        <w:t>1. Scopul lucrării</w:t>
      </w:r>
    </w:p>
    <w:p w14:paraId="4473F6DE" w14:textId="77777777" w:rsidR="00D92448" w:rsidRPr="009259DE" w:rsidRDefault="00000000">
      <w:pPr>
        <w:rPr>
          <w:lang w:val="it-IT"/>
        </w:rPr>
      </w:pPr>
      <w:r w:rsidRPr="009259DE">
        <w:rPr>
          <w:lang w:val="it-IT"/>
        </w:rPr>
        <w:t>Scopul acestei lucrări este de a studia noțiunea de mulțime independentă într-un graf, problema Mulțimii Independente Maxime (Maximum Independent Set – MIS) și de a implementa un algoritm de aproximare pentru această problemă, folosind limbajul C++.</w:t>
      </w:r>
    </w:p>
    <w:p w14:paraId="2FD27898" w14:textId="77777777" w:rsidR="00D92448" w:rsidRPr="009259DE" w:rsidRDefault="00000000">
      <w:pPr>
        <w:pStyle w:val="Heading1"/>
        <w:rPr>
          <w:lang w:val="it-IT"/>
        </w:rPr>
      </w:pPr>
      <w:r w:rsidRPr="009259DE">
        <w:rPr>
          <w:lang w:val="it-IT"/>
        </w:rPr>
        <w:t>2. Noțiuni teoretice</w:t>
      </w:r>
    </w:p>
    <w:p w14:paraId="38691FCF" w14:textId="77777777" w:rsidR="00D92448" w:rsidRPr="009259DE" w:rsidRDefault="00000000">
      <w:pPr>
        <w:rPr>
          <w:lang w:val="it-IT"/>
        </w:rPr>
      </w:pPr>
      <w:r w:rsidRPr="009259DE">
        <w:rPr>
          <w:b/>
          <w:lang w:val="it-IT"/>
        </w:rPr>
        <w:t>2.1. Graf neorientat</w:t>
      </w:r>
    </w:p>
    <w:p w14:paraId="33F611B4" w14:textId="77777777" w:rsidR="00D92448" w:rsidRPr="009259DE" w:rsidRDefault="00000000">
      <w:pPr>
        <w:rPr>
          <w:lang w:val="it-IT"/>
        </w:rPr>
      </w:pPr>
      <w:r w:rsidRPr="009259DE">
        <w:rPr>
          <w:lang w:val="it-IT"/>
        </w:rPr>
        <w:t>Un graf neorientat este o pereche G = (V, E), unde V este mulțimea de vârfuri (noduri), iar E este mulțimea de muchii, E ⊆ {{u, v} | u, v ∈ V, u ≠ v}. Notăm n = |V| numărul de vârfuri și m = |E| numărul de muchii.</w:t>
      </w:r>
    </w:p>
    <w:p w14:paraId="02120780" w14:textId="77777777" w:rsidR="00D92448" w:rsidRPr="009259DE" w:rsidRDefault="00000000">
      <w:pPr>
        <w:rPr>
          <w:lang w:val="it-IT"/>
        </w:rPr>
      </w:pPr>
      <w:r w:rsidRPr="009259DE">
        <w:rPr>
          <w:b/>
          <w:lang w:val="it-IT"/>
        </w:rPr>
        <w:t>2.2. Mulțime independentă</w:t>
      </w:r>
    </w:p>
    <w:p w14:paraId="08B67C91" w14:textId="77777777" w:rsidR="00D92448" w:rsidRPr="009259DE" w:rsidRDefault="00000000">
      <w:pPr>
        <w:rPr>
          <w:lang w:val="it-IT"/>
        </w:rPr>
      </w:pPr>
      <w:r w:rsidRPr="009259DE">
        <w:rPr>
          <w:lang w:val="it-IT"/>
        </w:rPr>
        <w:t>O mulțime S ⊆ V se numește mulțime independentă dacă nu există două vârfuri adiacente în S, adică pentru orice u, v ∈ S, {u, v} ∉ E. Intuitiv, în interiorul mulțimii S nu există muchii.</w:t>
      </w:r>
    </w:p>
    <w:p w14:paraId="5BD56998" w14:textId="77777777" w:rsidR="00D92448" w:rsidRPr="009259DE" w:rsidRDefault="00000000">
      <w:pPr>
        <w:rPr>
          <w:lang w:val="it-IT"/>
        </w:rPr>
      </w:pPr>
      <w:r w:rsidRPr="009259DE">
        <w:rPr>
          <w:b/>
          <w:lang w:val="it-IT"/>
        </w:rPr>
        <w:t>2.3. Mulțime independentă maximală vs maximă</w:t>
      </w:r>
    </w:p>
    <w:p w14:paraId="2540CF6B" w14:textId="77777777" w:rsidR="00D92448" w:rsidRPr="009259DE" w:rsidRDefault="00000000">
      <w:pPr>
        <w:rPr>
          <w:lang w:val="it-IT"/>
        </w:rPr>
      </w:pPr>
      <w:r w:rsidRPr="009259DE">
        <w:rPr>
          <w:lang w:val="it-IT"/>
        </w:rPr>
        <w:t>Mulțime independentă maximală: nu se mai poate adăuga niciun vârf în mulțime fără a strica independența.</w:t>
      </w:r>
      <w:r w:rsidRPr="009259DE">
        <w:rPr>
          <w:lang w:val="it-IT"/>
        </w:rPr>
        <w:br/>
        <w:t xml:space="preserve">Mulțime independentă maximă (Maximum Independent Set): este o mulțime independentă de mărime maximă posibilă. Dacă </w:t>
      </w:r>
      <w:r>
        <w:t>α</w:t>
      </w:r>
      <w:r w:rsidRPr="009259DE">
        <w:rPr>
          <w:lang w:val="it-IT"/>
        </w:rPr>
        <w:t xml:space="preserve">(G) este mărimea maximă, atunci orice mulțime independentă de mărime </w:t>
      </w:r>
      <w:r>
        <w:t>α</w:t>
      </w:r>
      <w:r w:rsidRPr="009259DE">
        <w:rPr>
          <w:lang w:val="it-IT"/>
        </w:rPr>
        <w:t>(G) este maximă. Orice mulțime independentă maximă este și maximală, dar invers nu este neapărat adevărat.</w:t>
      </w:r>
    </w:p>
    <w:p w14:paraId="4261F2F2" w14:textId="77777777" w:rsidR="00D92448" w:rsidRPr="009259DE" w:rsidRDefault="00000000">
      <w:pPr>
        <w:rPr>
          <w:lang w:val="it-IT"/>
        </w:rPr>
      </w:pPr>
      <w:r w:rsidRPr="009259DE">
        <w:rPr>
          <w:b/>
          <w:lang w:val="it-IT"/>
        </w:rPr>
        <w:t>2.4. Problema Mulțimii Independente Maxime</w:t>
      </w:r>
    </w:p>
    <w:p w14:paraId="42B1F4CC" w14:textId="77777777" w:rsidR="00D92448" w:rsidRPr="009259DE" w:rsidRDefault="00000000">
      <w:pPr>
        <w:rPr>
          <w:lang w:val="it-IT"/>
        </w:rPr>
      </w:pPr>
      <w:r w:rsidRPr="009259DE">
        <w:rPr>
          <w:lang w:val="it-IT"/>
        </w:rPr>
        <w:t>Problema de optimizare se formulează astfel: dat un graf neorientat G = (V, E), se cere o mulțime independentă S ⊆ V de mărime maximă. Problema este NP-grea (NP-hard), astfel că, în general, nu există algoritmi polinomiali cunoscuți care să găsească soluția optimă pentru orice graf (dacă P ≠ NP). De aceea, în practică se folosesc algoritmi exacți pentru grafuri mici sau algoritmi de aproximare / euristici pentru grafuri mari.</w:t>
      </w:r>
    </w:p>
    <w:p w14:paraId="40090981" w14:textId="77777777" w:rsidR="00D92448" w:rsidRPr="009259DE" w:rsidRDefault="00000000">
      <w:pPr>
        <w:pStyle w:val="Heading1"/>
        <w:rPr>
          <w:lang w:val="it-IT"/>
        </w:rPr>
      </w:pPr>
      <w:r w:rsidRPr="009259DE">
        <w:rPr>
          <w:lang w:val="it-IT"/>
        </w:rPr>
        <w:t>3. Algoritm de aproximare propus</w:t>
      </w:r>
    </w:p>
    <w:p w14:paraId="35BE7A12" w14:textId="77777777" w:rsidR="00D92448" w:rsidRPr="009259DE" w:rsidRDefault="00000000">
      <w:pPr>
        <w:rPr>
          <w:lang w:val="it-IT"/>
        </w:rPr>
      </w:pPr>
      <w:r w:rsidRPr="009259DE">
        <w:rPr>
          <w:lang w:val="it-IT"/>
        </w:rPr>
        <w:t>Vom folosi un algoritm greedy (lacom) care construiește o mulțime independentă maximală. Algoritmul pornește de la un graf neorientat și, cât timp mai există vârfuri active, alege un vârf cu grad minim, îl adaugă în mulțimea independentă și elimină vârful respectiv împreună cu toți vecinii lui. La final se obține o mulțime independentă maximală, care este o aproximare pentru mulțimea independentă maximă.</w:t>
      </w:r>
    </w:p>
    <w:p w14:paraId="675DE711" w14:textId="77777777" w:rsidR="00D92448" w:rsidRPr="009259DE" w:rsidRDefault="00000000">
      <w:pPr>
        <w:rPr>
          <w:lang w:val="it-IT"/>
        </w:rPr>
      </w:pPr>
      <w:r w:rsidRPr="009259DE">
        <w:rPr>
          <w:i/>
          <w:lang w:val="it-IT"/>
        </w:rPr>
        <w:lastRenderedPageBreak/>
        <w:t>Ideea algoritmului:</w:t>
      </w:r>
    </w:p>
    <w:p w14:paraId="187671E9" w14:textId="77777777" w:rsidR="00D92448" w:rsidRPr="009259DE" w:rsidRDefault="00000000">
      <w:pPr>
        <w:rPr>
          <w:lang w:val="it-IT"/>
        </w:rPr>
      </w:pPr>
      <w:r w:rsidRPr="009259DE">
        <w:rPr>
          <w:lang w:val="it-IT"/>
        </w:rPr>
        <w:t>1. Cât timp graful mai are vârfuri nemarcate;</w:t>
      </w:r>
    </w:p>
    <w:p w14:paraId="12FCBF5B" w14:textId="77777777" w:rsidR="00D92448" w:rsidRPr="009259DE" w:rsidRDefault="00000000">
      <w:pPr>
        <w:rPr>
          <w:lang w:val="it-IT"/>
        </w:rPr>
      </w:pPr>
      <w:r w:rsidRPr="009259DE">
        <w:rPr>
          <w:lang w:val="it-IT"/>
        </w:rPr>
        <w:t>2. Alegem un vârf cu grad curent minim;</w:t>
      </w:r>
    </w:p>
    <w:p w14:paraId="0545B305" w14:textId="77777777" w:rsidR="00D92448" w:rsidRPr="009259DE" w:rsidRDefault="00000000">
      <w:pPr>
        <w:rPr>
          <w:lang w:val="it-IT"/>
        </w:rPr>
      </w:pPr>
      <w:r w:rsidRPr="009259DE">
        <w:rPr>
          <w:lang w:val="it-IT"/>
        </w:rPr>
        <w:t>3. Adăugăm vârful în mulțimea independentă S;</w:t>
      </w:r>
    </w:p>
    <w:p w14:paraId="5DF179B1" w14:textId="77777777" w:rsidR="00D92448" w:rsidRPr="009259DE" w:rsidRDefault="00000000">
      <w:pPr>
        <w:rPr>
          <w:lang w:val="it-IT"/>
        </w:rPr>
      </w:pPr>
      <w:r w:rsidRPr="009259DE">
        <w:rPr>
          <w:lang w:val="it-IT"/>
        </w:rPr>
        <w:t>4. Marcăm vârful și toți vecinii lui (eliminați din considerare).</w:t>
      </w:r>
    </w:p>
    <w:p w14:paraId="13D661F5" w14:textId="77777777" w:rsidR="00D92448" w:rsidRPr="009259DE" w:rsidRDefault="00000000">
      <w:pPr>
        <w:pStyle w:val="Heading1"/>
        <w:rPr>
          <w:lang w:val="it-IT"/>
        </w:rPr>
      </w:pPr>
      <w:r w:rsidRPr="009259DE">
        <w:rPr>
          <w:lang w:val="it-IT"/>
        </w:rPr>
        <w:t>4. Pseudocodul algoritmului</w:t>
      </w:r>
    </w:p>
    <w:p w14:paraId="2278A1A3" w14:textId="77777777" w:rsidR="00D92448" w:rsidRPr="009259DE" w:rsidRDefault="00000000">
      <w:pPr>
        <w:rPr>
          <w:lang w:val="it-IT"/>
        </w:rPr>
      </w:pPr>
      <w:r w:rsidRPr="009259DE">
        <w:rPr>
          <w:lang w:val="it-IT"/>
        </w:rPr>
        <w:t>Algoritmul presupune că graful este reprezentat prin liste de adiacență. Mulțimea independentă este construită pas cu pas, folosind o strategie greedy.</w:t>
      </w:r>
    </w:p>
    <w:p w14:paraId="08DDB572" w14:textId="77777777" w:rsidR="00D92448" w:rsidRPr="009259DE" w:rsidRDefault="00000000">
      <w:pPr>
        <w:rPr>
          <w:lang w:val="it-IT"/>
        </w:rPr>
      </w:pPr>
      <w:r w:rsidRPr="009259DE">
        <w:rPr>
          <w:rFonts w:ascii="Consolas" w:hAnsi="Consolas"/>
          <w:sz w:val="20"/>
          <w:lang w:val="it-IT"/>
        </w:rPr>
        <w:t>Algoritmul Greedy_MIS(G = (V, E)):</w:t>
      </w:r>
      <w:r w:rsidRPr="009259DE">
        <w:rPr>
          <w:rFonts w:ascii="Consolas" w:hAnsi="Consolas"/>
          <w:sz w:val="20"/>
          <w:lang w:val="it-IT"/>
        </w:rPr>
        <w:br/>
      </w:r>
      <w:r w:rsidRPr="009259DE">
        <w:rPr>
          <w:rFonts w:ascii="Consolas" w:hAnsi="Consolas"/>
          <w:sz w:val="20"/>
          <w:lang w:val="it-IT"/>
        </w:rPr>
        <w:br/>
        <w:t xml:space="preserve">  S &lt;- mulțime vidă</w:t>
      </w:r>
      <w:r w:rsidRPr="009259DE">
        <w:rPr>
          <w:rFonts w:ascii="Consolas" w:hAnsi="Consolas"/>
          <w:sz w:val="20"/>
          <w:lang w:val="it-IT"/>
        </w:rPr>
        <w:br/>
        <w:t xml:space="preserve">  marcat[i] &lt;- false, pentru toate vârfurile i din V</w:t>
      </w:r>
      <w:r w:rsidRPr="009259DE">
        <w:rPr>
          <w:rFonts w:ascii="Consolas" w:hAnsi="Consolas"/>
          <w:sz w:val="20"/>
          <w:lang w:val="it-IT"/>
        </w:rPr>
        <w:br/>
        <w:t xml:space="preserve">      // marcat[i] = true înseamnă că vârful i a fost eliminat</w:t>
      </w:r>
      <w:r w:rsidRPr="009259DE">
        <w:rPr>
          <w:rFonts w:ascii="Consolas" w:hAnsi="Consolas"/>
          <w:sz w:val="20"/>
          <w:lang w:val="it-IT"/>
        </w:rPr>
        <w:br/>
      </w:r>
      <w:r w:rsidRPr="009259DE">
        <w:rPr>
          <w:rFonts w:ascii="Consolas" w:hAnsi="Consolas"/>
          <w:sz w:val="20"/>
          <w:lang w:val="it-IT"/>
        </w:rPr>
        <w:br/>
        <w:t xml:space="preserve">  Cât timp există vârfuri nemarcate:</w:t>
      </w:r>
      <w:r w:rsidRPr="009259DE">
        <w:rPr>
          <w:rFonts w:ascii="Consolas" w:hAnsi="Consolas"/>
          <w:sz w:val="20"/>
          <w:lang w:val="it-IT"/>
        </w:rPr>
        <w:br/>
        <w:t xml:space="preserve">      Alege un vârf v nemarcat, cu gradul curent minim</w:t>
      </w:r>
      <w:r w:rsidRPr="009259DE">
        <w:rPr>
          <w:rFonts w:ascii="Consolas" w:hAnsi="Consolas"/>
          <w:sz w:val="20"/>
          <w:lang w:val="it-IT"/>
        </w:rPr>
        <w:br/>
        <w:t xml:space="preserve">      Adaugă v în S</w:t>
      </w:r>
      <w:r w:rsidRPr="009259DE">
        <w:rPr>
          <w:rFonts w:ascii="Consolas" w:hAnsi="Consolas"/>
          <w:sz w:val="20"/>
          <w:lang w:val="it-IT"/>
        </w:rPr>
        <w:br/>
        <w:t xml:space="preserve">      Marchează v</w:t>
      </w:r>
      <w:r w:rsidRPr="009259DE">
        <w:rPr>
          <w:rFonts w:ascii="Consolas" w:hAnsi="Consolas"/>
          <w:sz w:val="20"/>
          <w:lang w:val="it-IT"/>
        </w:rPr>
        <w:br/>
        <w:t xml:space="preserve">      Pentru fiecare vecin u al lui v:</w:t>
      </w:r>
      <w:r w:rsidRPr="009259DE">
        <w:rPr>
          <w:rFonts w:ascii="Consolas" w:hAnsi="Consolas"/>
          <w:sz w:val="20"/>
          <w:lang w:val="it-IT"/>
        </w:rPr>
        <w:br/>
        <w:t xml:space="preserve">          Marchează u   // nu poate fi în mulțimea independentă</w:t>
      </w:r>
      <w:r w:rsidRPr="009259DE">
        <w:rPr>
          <w:rFonts w:ascii="Consolas" w:hAnsi="Consolas"/>
          <w:sz w:val="20"/>
          <w:lang w:val="it-IT"/>
        </w:rPr>
        <w:br/>
      </w:r>
      <w:r w:rsidRPr="009259DE">
        <w:rPr>
          <w:rFonts w:ascii="Consolas" w:hAnsi="Consolas"/>
          <w:sz w:val="20"/>
          <w:lang w:val="it-IT"/>
        </w:rPr>
        <w:br/>
        <w:t xml:space="preserve">  returnează S</w:t>
      </w:r>
      <w:r w:rsidRPr="009259DE">
        <w:rPr>
          <w:rFonts w:ascii="Consolas" w:hAnsi="Consolas"/>
          <w:sz w:val="20"/>
          <w:lang w:val="it-IT"/>
        </w:rPr>
        <w:br/>
      </w:r>
    </w:p>
    <w:p w14:paraId="3C8697FA" w14:textId="77777777" w:rsidR="00D92448" w:rsidRPr="009259DE" w:rsidRDefault="00000000">
      <w:pPr>
        <w:pStyle w:val="Heading1"/>
        <w:rPr>
          <w:lang w:val="it-IT"/>
        </w:rPr>
      </w:pPr>
      <w:r w:rsidRPr="009259DE">
        <w:rPr>
          <w:lang w:val="it-IT"/>
        </w:rPr>
        <w:t>5. Complexitatea algoritmului</w:t>
      </w:r>
    </w:p>
    <w:p w14:paraId="12812931" w14:textId="77777777" w:rsidR="00D92448" w:rsidRPr="009259DE" w:rsidRDefault="00000000">
      <w:pPr>
        <w:rPr>
          <w:lang w:val="it-IT"/>
        </w:rPr>
      </w:pPr>
      <w:r w:rsidRPr="009259DE">
        <w:rPr>
          <w:lang w:val="it-IT"/>
        </w:rPr>
        <w:t>Presupunem că graful are n vârfuri și m muchii. La fiecare pas, algoritmul caută un vârf nemarcat cu grad minim și recalculează gradul curent prin parcurgerea vecinilor. Într-o implementare simplă, această căutare durează O(n) la fiecare pas, iar în cel mai rău caz sunt n pași. Parcurgerea tuturor muchiilor pentru actualizarea gradelor durează în total O(m). Prin urmare, complexitatea totală este aproximativ O(n^2 + m) pentru o implementare simplă de laborator.</w:t>
      </w:r>
    </w:p>
    <w:p w14:paraId="0015E857" w14:textId="77777777" w:rsidR="00D92448" w:rsidRPr="009259DE" w:rsidRDefault="00000000">
      <w:pPr>
        <w:pStyle w:val="Heading1"/>
        <w:rPr>
          <w:lang w:val="it-IT"/>
        </w:rPr>
      </w:pPr>
      <w:r w:rsidRPr="009259DE">
        <w:rPr>
          <w:lang w:val="it-IT"/>
        </w:rPr>
        <w:t>6. Exemplu de execuție</w:t>
      </w:r>
    </w:p>
    <w:p w14:paraId="637EF32C" w14:textId="77777777" w:rsidR="00D92448" w:rsidRPr="009259DE" w:rsidRDefault="00000000">
      <w:pPr>
        <w:rPr>
          <w:lang w:val="it-IT"/>
        </w:rPr>
      </w:pPr>
      <w:r w:rsidRPr="009259DE">
        <w:rPr>
          <w:lang w:val="it-IT"/>
        </w:rPr>
        <w:t>Considerăm un graf cu 6 vârfuri: V = {1, 2, 3, 4, 5, 6} și muchiile (1,2), (2,3), (3,4), (4,5), (5,6). Este un lanț 1–2–3–4–5–6.</w:t>
      </w:r>
      <w:r w:rsidRPr="009259DE">
        <w:rPr>
          <w:lang w:val="it-IT"/>
        </w:rPr>
        <w:br/>
        <w:t xml:space="preserve">Aplicând algoritmul, alegem mereu un vârf cu grad minim dintre cele nemarcate. Un </w:t>
      </w:r>
      <w:r w:rsidRPr="009259DE">
        <w:rPr>
          <w:lang w:val="it-IT"/>
        </w:rPr>
        <w:lastRenderedPageBreak/>
        <w:t>posibil rezultat este mulțimea independentă S = {1, 3, 5}, care este, în acest caz, chiar o mulțime independentă maximă.</w:t>
      </w:r>
    </w:p>
    <w:p w14:paraId="1843C737" w14:textId="77777777" w:rsidR="00D92448" w:rsidRPr="009259DE" w:rsidRDefault="00000000">
      <w:pPr>
        <w:pStyle w:val="Heading1"/>
        <w:rPr>
          <w:lang w:val="it-IT"/>
        </w:rPr>
      </w:pPr>
      <w:r w:rsidRPr="009259DE">
        <w:rPr>
          <w:lang w:val="it-IT"/>
        </w:rPr>
        <w:t>7. Implementare în C++</w:t>
      </w:r>
    </w:p>
    <w:p w14:paraId="7B3E3D21" w14:textId="77777777" w:rsidR="00D92448" w:rsidRPr="009259DE" w:rsidRDefault="00000000">
      <w:pPr>
        <w:rPr>
          <w:lang w:val="it-IT"/>
        </w:rPr>
      </w:pPr>
      <w:r w:rsidRPr="009259DE">
        <w:rPr>
          <w:lang w:val="it-IT"/>
        </w:rPr>
        <w:t>Mai jos este prezentat un program C++ care citește un graf neorientat, aplică algoritmul greedy de aproximare și afișează o mulțime independentă maximală obținută.</w:t>
      </w:r>
    </w:p>
    <w:p w14:paraId="1DBC0504" w14:textId="77777777" w:rsidR="00D92448" w:rsidRPr="009259DE" w:rsidRDefault="00000000">
      <w:pPr>
        <w:rPr>
          <w:lang w:val="it-IT"/>
        </w:rPr>
      </w:pPr>
      <w:r w:rsidRPr="009259DE">
        <w:rPr>
          <w:rFonts w:ascii="Consolas" w:hAnsi="Consolas"/>
          <w:sz w:val="18"/>
          <w:lang w:val="it-IT"/>
        </w:rPr>
        <w:t>#include &lt;iostream&gt;</w:t>
      </w:r>
      <w:r w:rsidRPr="009259DE">
        <w:rPr>
          <w:rFonts w:ascii="Consolas" w:hAnsi="Consolas"/>
          <w:sz w:val="18"/>
          <w:lang w:val="it-IT"/>
        </w:rPr>
        <w:br/>
        <w:t>#include &lt;vector&gt;</w:t>
      </w:r>
      <w:r w:rsidRPr="009259DE">
        <w:rPr>
          <w:rFonts w:ascii="Consolas" w:hAnsi="Consolas"/>
          <w:sz w:val="18"/>
          <w:lang w:val="it-IT"/>
        </w:rPr>
        <w:br/>
        <w:t>#include &lt;limits&gt;</w:t>
      </w:r>
      <w:r w:rsidRPr="009259DE">
        <w:rPr>
          <w:rFonts w:ascii="Consolas" w:hAnsi="Consolas"/>
          <w:sz w:val="18"/>
          <w:lang w:val="it-IT"/>
        </w:rPr>
        <w:br/>
      </w:r>
      <w:r w:rsidRPr="009259DE">
        <w:rPr>
          <w:rFonts w:ascii="Consolas" w:hAnsi="Consolas"/>
          <w:sz w:val="18"/>
          <w:lang w:val="it-IT"/>
        </w:rPr>
        <w:br/>
        <w:t>using namespace std;</w:t>
      </w:r>
      <w:r w:rsidRPr="009259DE">
        <w:rPr>
          <w:rFonts w:ascii="Consolas" w:hAnsi="Consolas"/>
          <w:sz w:val="18"/>
          <w:lang w:val="it-IT"/>
        </w:rPr>
        <w:br/>
      </w:r>
      <w:r w:rsidRPr="009259DE">
        <w:rPr>
          <w:rFonts w:ascii="Consolas" w:hAnsi="Consolas"/>
          <w:sz w:val="18"/>
          <w:lang w:val="it-IT"/>
        </w:rPr>
        <w:br/>
        <w:t>/*</w:t>
      </w:r>
      <w:r w:rsidRPr="009259DE">
        <w:rPr>
          <w:rFonts w:ascii="Consolas" w:hAnsi="Consolas"/>
          <w:sz w:val="18"/>
          <w:lang w:val="it-IT"/>
        </w:rPr>
        <w:br/>
        <w:t xml:space="preserve">   Algoritm de aproximare pentru Multimea Independenta Maxima</w:t>
      </w:r>
      <w:r w:rsidRPr="009259DE">
        <w:rPr>
          <w:rFonts w:ascii="Consolas" w:hAnsi="Consolas"/>
          <w:sz w:val="18"/>
          <w:lang w:val="it-IT"/>
        </w:rPr>
        <w:br/>
        <w:t xml:space="preserve">   - construieste o multime independenta maximală, folosind o</w:t>
      </w:r>
      <w:r w:rsidRPr="009259DE">
        <w:rPr>
          <w:rFonts w:ascii="Consolas" w:hAnsi="Consolas"/>
          <w:sz w:val="18"/>
          <w:lang w:val="it-IT"/>
        </w:rPr>
        <w:br/>
        <w:t xml:space="preserve">     strategie greedy: alegem mereu varful cu grad minim.</w:t>
      </w:r>
      <w:r w:rsidRPr="009259DE">
        <w:rPr>
          <w:rFonts w:ascii="Consolas" w:hAnsi="Consolas"/>
          <w:sz w:val="18"/>
          <w:lang w:val="it-IT"/>
        </w:rPr>
        <w:br/>
      </w:r>
      <w:r w:rsidRPr="009259DE">
        <w:rPr>
          <w:rFonts w:ascii="Consolas" w:hAnsi="Consolas"/>
          <w:sz w:val="18"/>
          <w:lang w:val="it-IT"/>
        </w:rPr>
        <w:br/>
        <w:t xml:space="preserve">   Reprezentare:</w:t>
      </w:r>
      <w:r w:rsidRPr="009259DE">
        <w:rPr>
          <w:rFonts w:ascii="Consolas" w:hAnsi="Consolas"/>
          <w:sz w:val="18"/>
          <w:lang w:val="it-IT"/>
        </w:rPr>
        <w:br/>
        <w:t xml:space="preserve">   - graf prin liste de adiacenta: adj[v] = lista vecinilor lui v</w:t>
      </w:r>
      <w:r w:rsidRPr="009259DE">
        <w:rPr>
          <w:rFonts w:ascii="Consolas" w:hAnsi="Consolas"/>
          <w:sz w:val="18"/>
          <w:lang w:val="it-IT"/>
        </w:rPr>
        <w:br/>
        <w:t xml:space="preserve">   - varfurile sunt indexate de la 1 la n</w:t>
      </w:r>
      <w:r w:rsidRPr="009259DE">
        <w:rPr>
          <w:rFonts w:ascii="Consolas" w:hAnsi="Consolas"/>
          <w:sz w:val="18"/>
          <w:lang w:val="it-IT"/>
        </w:rPr>
        <w:br/>
        <w:t>*/</w:t>
      </w:r>
      <w:r w:rsidRPr="009259DE">
        <w:rPr>
          <w:rFonts w:ascii="Consolas" w:hAnsi="Consolas"/>
          <w:sz w:val="18"/>
          <w:lang w:val="it-IT"/>
        </w:rPr>
        <w:br/>
      </w:r>
      <w:r w:rsidRPr="009259DE">
        <w:rPr>
          <w:rFonts w:ascii="Consolas" w:hAnsi="Consolas"/>
          <w:sz w:val="18"/>
          <w:lang w:val="it-IT"/>
        </w:rPr>
        <w:br/>
        <w:t>int main() {</w:t>
      </w:r>
      <w:r w:rsidRPr="009259DE">
        <w:rPr>
          <w:rFonts w:ascii="Consolas" w:hAnsi="Consolas"/>
          <w:sz w:val="18"/>
          <w:lang w:val="it-IT"/>
        </w:rPr>
        <w:br/>
        <w:t xml:space="preserve">    ios::sync_with_stdio(false);</w:t>
      </w:r>
      <w:r w:rsidRPr="009259DE">
        <w:rPr>
          <w:rFonts w:ascii="Consolas" w:hAnsi="Consolas"/>
          <w:sz w:val="18"/>
          <w:lang w:val="it-IT"/>
        </w:rPr>
        <w:br/>
        <w:t xml:space="preserve">    cin.tie(nullptr);</w:t>
      </w:r>
      <w:r w:rsidRPr="009259DE">
        <w:rPr>
          <w:rFonts w:ascii="Consolas" w:hAnsi="Consolas"/>
          <w:sz w:val="18"/>
          <w:lang w:val="it-IT"/>
        </w:rPr>
        <w:br/>
      </w:r>
      <w:r w:rsidRPr="009259DE">
        <w:rPr>
          <w:rFonts w:ascii="Consolas" w:hAnsi="Consolas"/>
          <w:sz w:val="18"/>
          <w:lang w:val="it-IT"/>
        </w:rPr>
        <w:br/>
        <w:t xml:space="preserve">    int n, m;</w:t>
      </w:r>
      <w:r w:rsidRPr="009259DE">
        <w:rPr>
          <w:rFonts w:ascii="Consolas" w:hAnsi="Consolas"/>
          <w:sz w:val="18"/>
          <w:lang w:val="it-IT"/>
        </w:rPr>
        <w:br/>
        <w:t xml:space="preserve">    cout &lt;&lt; "Introduceti numarul de varfuri n si numarul de muchii m:\n";</w:t>
      </w:r>
      <w:r w:rsidRPr="009259DE">
        <w:rPr>
          <w:rFonts w:ascii="Consolas" w:hAnsi="Consolas"/>
          <w:sz w:val="18"/>
          <w:lang w:val="it-IT"/>
        </w:rPr>
        <w:br/>
        <w:t xml:space="preserve">    cin &gt;&gt; n &gt;&gt; m;</w:t>
      </w:r>
      <w:r w:rsidRPr="009259DE">
        <w:rPr>
          <w:rFonts w:ascii="Consolas" w:hAnsi="Consolas"/>
          <w:sz w:val="18"/>
          <w:lang w:val="it-IT"/>
        </w:rPr>
        <w:br/>
      </w:r>
      <w:r w:rsidRPr="009259DE">
        <w:rPr>
          <w:rFonts w:ascii="Consolas" w:hAnsi="Consolas"/>
          <w:sz w:val="18"/>
          <w:lang w:val="it-IT"/>
        </w:rPr>
        <w:br/>
        <w:t xml:space="preserve">    // Liste de adiacenta</w:t>
      </w:r>
      <w:r w:rsidRPr="009259DE">
        <w:rPr>
          <w:rFonts w:ascii="Consolas" w:hAnsi="Consolas"/>
          <w:sz w:val="18"/>
          <w:lang w:val="it-IT"/>
        </w:rPr>
        <w:br/>
        <w:t xml:space="preserve">    vector&lt;vector&lt;int&gt;&gt; adj(n + 1);</w:t>
      </w:r>
      <w:r w:rsidRPr="009259DE">
        <w:rPr>
          <w:rFonts w:ascii="Consolas" w:hAnsi="Consolas"/>
          <w:sz w:val="18"/>
          <w:lang w:val="it-IT"/>
        </w:rPr>
        <w:br/>
      </w:r>
      <w:r w:rsidRPr="009259DE">
        <w:rPr>
          <w:rFonts w:ascii="Consolas" w:hAnsi="Consolas"/>
          <w:sz w:val="18"/>
          <w:lang w:val="it-IT"/>
        </w:rPr>
        <w:br/>
        <w:t xml:space="preserve">    cout &lt;&lt; "Introduceti cele " &lt;&lt; m &lt;&lt; " muchii (u v), numerotate de la 1 la " &lt;&lt; n &lt;&lt; ":\n";</w:t>
      </w:r>
      <w:r w:rsidRPr="009259DE">
        <w:rPr>
          <w:rFonts w:ascii="Consolas" w:hAnsi="Consolas"/>
          <w:sz w:val="18"/>
          <w:lang w:val="it-IT"/>
        </w:rPr>
        <w:br/>
        <w:t xml:space="preserve">    for (int i = 0; i &lt; m; ++i) {</w:t>
      </w:r>
      <w:r w:rsidRPr="009259DE">
        <w:rPr>
          <w:rFonts w:ascii="Consolas" w:hAnsi="Consolas"/>
          <w:sz w:val="18"/>
          <w:lang w:val="it-IT"/>
        </w:rPr>
        <w:br/>
        <w:t xml:space="preserve">        int u, v;</w:t>
      </w:r>
      <w:r w:rsidRPr="009259DE">
        <w:rPr>
          <w:rFonts w:ascii="Consolas" w:hAnsi="Consolas"/>
          <w:sz w:val="18"/>
          <w:lang w:val="it-IT"/>
        </w:rPr>
        <w:br/>
        <w:t xml:space="preserve">        cin &gt;&gt; u &gt;&gt; v;</w:t>
      </w:r>
      <w:r w:rsidRPr="009259DE">
        <w:rPr>
          <w:rFonts w:ascii="Consolas" w:hAnsi="Consolas"/>
          <w:sz w:val="18"/>
          <w:lang w:val="it-IT"/>
        </w:rPr>
        <w:br/>
        <w:t xml:space="preserve">        if (u &lt; 1 || u &gt; n || v &lt; 1 || v &gt; n) {</w:t>
      </w:r>
      <w:r w:rsidRPr="009259DE">
        <w:rPr>
          <w:rFonts w:ascii="Consolas" w:hAnsi="Consolas"/>
          <w:sz w:val="18"/>
          <w:lang w:val="it-IT"/>
        </w:rPr>
        <w:br/>
        <w:t xml:space="preserve">            cout &lt;&lt; "Muchie invalida: " &lt;&lt; u &lt;&lt; " " &lt;&lt; v &lt;&lt; "\n";</w:t>
      </w:r>
      <w:r w:rsidRPr="009259DE">
        <w:rPr>
          <w:rFonts w:ascii="Consolas" w:hAnsi="Consolas"/>
          <w:sz w:val="18"/>
          <w:lang w:val="it-IT"/>
        </w:rPr>
        <w:br/>
        <w:t xml:space="preserve">            return 1;</w:t>
      </w:r>
      <w:r w:rsidRPr="009259DE">
        <w:rPr>
          <w:rFonts w:ascii="Consolas" w:hAnsi="Consolas"/>
          <w:sz w:val="18"/>
          <w:lang w:val="it-IT"/>
        </w:rPr>
        <w:br/>
        <w:t xml:space="preserve">        }</w:t>
      </w:r>
      <w:r w:rsidRPr="009259DE">
        <w:rPr>
          <w:rFonts w:ascii="Consolas" w:hAnsi="Consolas"/>
          <w:sz w:val="18"/>
          <w:lang w:val="it-IT"/>
        </w:rPr>
        <w:br/>
        <w:t xml:space="preserve">        // Graf neorientat: adaugam in ambele liste de adiacenta</w:t>
      </w:r>
      <w:r w:rsidRPr="009259DE">
        <w:rPr>
          <w:rFonts w:ascii="Consolas" w:hAnsi="Consolas"/>
          <w:sz w:val="18"/>
          <w:lang w:val="it-IT"/>
        </w:rPr>
        <w:br/>
        <w:t xml:space="preserve">        adj[u].push_back(v);</w:t>
      </w:r>
      <w:r w:rsidRPr="009259DE">
        <w:rPr>
          <w:rFonts w:ascii="Consolas" w:hAnsi="Consolas"/>
          <w:sz w:val="18"/>
          <w:lang w:val="it-IT"/>
        </w:rPr>
        <w:br/>
        <w:t xml:space="preserve">        adj[v].push_back(u);</w:t>
      </w:r>
      <w:r w:rsidRPr="009259DE">
        <w:rPr>
          <w:rFonts w:ascii="Consolas" w:hAnsi="Consolas"/>
          <w:sz w:val="18"/>
          <w:lang w:val="it-IT"/>
        </w:rPr>
        <w:br/>
        <w:t xml:space="preserve">    }</w:t>
      </w:r>
      <w:r w:rsidRPr="009259DE">
        <w:rPr>
          <w:rFonts w:ascii="Consolas" w:hAnsi="Consolas"/>
          <w:sz w:val="18"/>
          <w:lang w:val="it-IT"/>
        </w:rPr>
        <w:br/>
      </w:r>
      <w:r w:rsidRPr="009259DE">
        <w:rPr>
          <w:rFonts w:ascii="Consolas" w:hAnsi="Consolas"/>
          <w:sz w:val="18"/>
          <w:lang w:val="it-IT"/>
        </w:rPr>
        <w:br/>
        <w:t xml:space="preserve">    // marcat[v] = true inseamna ca varful v a fost eliminat (ori e deja in S, ori e vecin cu un varf din S)</w:t>
      </w:r>
      <w:r w:rsidRPr="009259DE">
        <w:rPr>
          <w:rFonts w:ascii="Consolas" w:hAnsi="Consolas"/>
          <w:sz w:val="18"/>
          <w:lang w:val="it-IT"/>
        </w:rPr>
        <w:br/>
      </w:r>
      <w:r w:rsidRPr="009259DE">
        <w:rPr>
          <w:rFonts w:ascii="Consolas" w:hAnsi="Consolas"/>
          <w:sz w:val="18"/>
          <w:lang w:val="it-IT"/>
        </w:rPr>
        <w:lastRenderedPageBreak/>
        <w:t xml:space="preserve">    vector&lt;bool&gt; marcat(n + 1, false);</w:t>
      </w:r>
      <w:r w:rsidRPr="009259DE">
        <w:rPr>
          <w:rFonts w:ascii="Consolas" w:hAnsi="Consolas"/>
          <w:sz w:val="18"/>
          <w:lang w:val="it-IT"/>
        </w:rPr>
        <w:br/>
      </w:r>
      <w:r w:rsidRPr="009259DE">
        <w:rPr>
          <w:rFonts w:ascii="Consolas" w:hAnsi="Consolas"/>
          <w:sz w:val="18"/>
          <w:lang w:val="it-IT"/>
        </w:rPr>
        <w:br/>
        <w:t xml:space="preserve">    // multimea independenta (rezultat)</w:t>
      </w:r>
      <w:r w:rsidRPr="009259DE">
        <w:rPr>
          <w:rFonts w:ascii="Consolas" w:hAnsi="Consolas"/>
          <w:sz w:val="18"/>
          <w:lang w:val="it-IT"/>
        </w:rPr>
        <w:br/>
        <w:t xml:space="preserve">    vector&lt;int&gt; independent_set;</w:t>
      </w:r>
      <w:r w:rsidRPr="009259DE">
        <w:rPr>
          <w:rFonts w:ascii="Consolas" w:hAnsi="Consolas"/>
          <w:sz w:val="18"/>
          <w:lang w:val="it-IT"/>
        </w:rPr>
        <w:br/>
      </w:r>
      <w:r w:rsidRPr="009259DE">
        <w:rPr>
          <w:rFonts w:ascii="Consolas" w:hAnsi="Consolas"/>
          <w:sz w:val="18"/>
          <w:lang w:val="it-IT"/>
        </w:rPr>
        <w:br/>
        <w:t xml:space="preserve">    // cat timp mai exista varfuri nemarcate</w:t>
      </w:r>
      <w:r w:rsidRPr="009259DE">
        <w:rPr>
          <w:rFonts w:ascii="Consolas" w:hAnsi="Consolas"/>
          <w:sz w:val="18"/>
          <w:lang w:val="it-IT"/>
        </w:rPr>
        <w:br/>
        <w:t xml:space="preserve">    while (true) {</w:t>
      </w:r>
      <w:r w:rsidRPr="009259DE">
        <w:rPr>
          <w:rFonts w:ascii="Consolas" w:hAnsi="Consolas"/>
          <w:sz w:val="18"/>
          <w:lang w:val="it-IT"/>
        </w:rPr>
        <w:br/>
        <w:t xml:space="preserve">        int v_min = -1;</w:t>
      </w:r>
      <w:r w:rsidRPr="009259DE">
        <w:rPr>
          <w:rFonts w:ascii="Consolas" w:hAnsi="Consolas"/>
          <w:sz w:val="18"/>
          <w:lang w:val="it-IT"/>
        </w:rPr>
        <w:br/>
        <w:t xml:space="preserve">        int grad_min = numeric_limits&lt;int&gt;::max();</w:t>
      </w:r>
      <w:r w:rsidRPr="009259DE">
        <w:rPr>
          <w:rFonts w:ascii="Consolas" w:hAnsi="Consolas"/>
          <w:sz w:val="18"/>
          <w:lang w:val="it-IT"/>
        </w:rPr>
        <w:br/>
      </w:r>
      <w:r w:rsidRPr="009259DE">
        <w:rPr>
          <w:rFonts w:ascii="Consolas" w:hAnsi="Consolas"/>
          <w:sz w:val="18"/>
          <w:lang w:val="it-IT"/>
        </w:rPr>
        <w:br/>
        <w:t xml:space="preserve">        // cautam varful nemarcat cu grad curent minim</w:t>
      </w:r>
      <w:r w:rsidRPr="009259DE">
        <w:rPr>
          <w:rFonts w:ascii="Consolas" w:hAnsi="Consolas"/>
          <w:sz w:val="18"/>
          <w:lang w:val="it-IT"/>
        </w:rPr>
        <w:br/>
        <w:t xml:space="preserve">        for (int v = 1; v &lt;= n; ++v) {</w:t>
      </w:r>
      <w:r w:rsidRPr="009259DE">
        <w:rPr>
          <w:rFonts w:ascii="Consolas" w:hAnsi="Consolas"/>
          <w:sz w:val="18"/>
          <w:lang w:val="it-IT"/>
        </w:rPr>
        <w:br/>
        <w:t xml:space="preserve">            if (!marcat[v]) {</w:t>
      </w:r>
      <w:r w:rsidRPr="009259DE">
        <w:rPr>
          <w:rFonts w:ascii="Consolas" w:hAnsi="Consolas"/>
          <w:sz w:val="18"/>
          <w:lang w:val="it-IT"/>
        </w:rPr>
        <w:br/>
        <w:t xml:space="preserve">                // calculam gradul curent: numaram vecinii nemarcati</w:t>
      </w:r>
      <w:r w:rsidRPr="009259DE">
        <w:rPr>
          <w:rFonts w:ascii="Consolas" w:hAnsi="Consolas"/>
          <w:sz w:val="18"/>
          <w:lang w:val="it-IT"/>
        </w:rPr>
        <w:br/>
        <w:t xml:space="preserve">                int grad_curent = 0;</w:t>
      </w:r>
      <w:r w:rsidRPr="009259DE">
        <w:rPr>
          <w:rFonts w:ascii="Consolas" w:hAnsi="Consolas"/>
          <w:sz w:val="18"/>
          <w:lang w:val="it-IT"/>
        </w:rPr>
        <w:br/>
        <w:t xml:space="preserve">                for (int u : adj[v]) {</w:t>
      </w:r>
      <w:r w:rsidRPr="009259DE">
        <w:rPr>
          <w:rFonts w:ascii="Consolas" w:hAnsi="Consolas"/>
          <w:sz w:val="18"/>
          <w:lang w:val="it-IT"/>
        </w:rPr>
        <w:br/>
        <w:t xml:space="preserve">                    if (!marcat[u]) {</w:t>
      </w:r>
      <w:r w:rsidRPr="009259DE">
        <w:rPr>
          <w:rFonts w:ascii="Consolas" w:hAnsi="Consolas"/>
          <w:sz w:val="18"/>
          <w:lang w:val="it-IT"/>
        </w:rPr>
        <w:br/>
        <w:t xml:space="preserve">                        grad_curent++;</w:t>
      </w:r>
      <w:r w:rsidRPr="009259DE">
        <w:rPr>
          <w:rFonts w:ascii="Consolas" w:hAnsi="Consolas"/>
          <w:sz w:val="18"/>
          <w:lang w:val="it-IT"/>
        </w:rPr>
        <w:br/>
        <w:t xml:space="preserve">                    }</w:t>
      </w:r>
      <w:r w:rsidRPr="009259DE">
        <w:rPr>
          <w:rFonts w:ascii="Consolas" w:hAnsi="Consolas"/>
          <w:sz w:val="18"/>
          <w:lang w:val="it-IT"/>
        </w:rPr>
        <w:br/>
        <w:t xml:space="preserve">                }</w:t>
      </w:r>
      <w:r w:rsidRPr="009259DE">
        <w:rPr>
          <w:rFonts w:ascii="Consolas" w:hAnsi="Consolas"/>
          <w:sz w:val="18"/>
          <w:lang w:val="it-IT"/>
        </w:rPr>
        <w:br/>
      </w:r>
      <w:r w:rsidRPr="009259DE">
        <w:rPr>
          <w:rFonts w:ascii="Consolas" w:hAnsi="Consolas"/>
          <w:sz w:val="18"/>
          <w:lang w:val="it-IT"/>
        </w:rPr>
        <w:br/>
        <w:t xml:space="preserve">                if (grad_curent &lt; grad_min) {</w:t>
      </w:r>
      <w:r w:rsidRPr="009259DE">
        <w:rPr>
          <w:rFonts w:ascii="Consolas" w:hAnsi="Consolas"/>
          <w:sz w:val="18"/>
          <w:lang w:val="it-IT"/>
        </w:rPr>
        <w:br/>
        <w:t xml:space="preserve">                    grad_min = grad_curent;</w:t>
      </w:r>
      <w:r w:rsidRPr="009259DE">
        <w:rPr>
          <w:rFonts w:ascii="Consolas" w:hAnsi="Consolas"/>
          <w:sz w:val="18"/>
          <w:lang w:val="it-IT"/>
        </w:rPr>
        <w:br/>
        <w:t xml:space="preserve">                    v_min = v;</w:t>
      </w:r>
      <w:r w:rsidRPr="009259DE">
        <w:rPr>
          <w:rFonts w:ascii="Consolas" w:hAnsi="Consolas"/>
          <w:sz w:val="18"/>
          <w:lang w:val="it-IT"/>
        </w:rPr>
        <w:br/>
        <w:t xml:space="preserve">                }</w:t>
      </w:r>
      <w:r w:rsidRPr="009259DE">
        <w:rPr>
          <w:rFonts w:ascii="Consolas" w:hAnsi="Consolas"/>
          <w:sz w:val="18"/>
          <w:lang w:val="it-IT"/>
        </w:rPr>
        <w:br/>
        <w:t xml:space="preserve">            }</w:t>
      </w:r>
      <w:r w:rsidRPr="009259DE">
        <w:rPr>
          <w:rFonts w:ascii="Consolas" w:hAnsi="Consolas"/>
          <w:sz w:val="18"/>
          <w:lang w:val="it-IT"/>
        </w:rPr>
        <w:br/>
        <w:t xml:space="preserve">        }</w:t>
      </w:r>
      <w:r w:rsidRPr="009259DE">
        <w:rPr>
          <w:rFonts w:ascii="Consolas" w:hAnsi="Consolas"/>
          <w:sz w:val="18"/>
          <w:lang w:val="it-IT"/>
        </w:rPr>
        <w:br/>
      </w:r>
      <w:r w:rsidRPr="009259DE">
        <w:rPr>
          <w:rFonts w:ascii="Consolas" w:hAnsi="Consolas"/>
          <w:sz w:val="18"/>
          <w:lang w:val="it-IT"/>
        </w:rPr>
        <w:br/>
        <w:t xml:space="preserve">        // daca nu am gasit niciun varf nemarcat, ne oprim</w:t>
      </w:r>
      <w:r w:rsidRPr="009259DE">
        <w:rPr>
          <w:rFonts w:ascii="Consolas" w:hAnsi="Consolas"/>
          <w:sz w:val="18"/>
          <w:lang w:val="it-IT"/>
        </w:rPr>
        <w:br/>
        <w:t xml:space="preserve">        if (v_min == -1) {</w:t>
      </w:r>
      <w:r w:rsidRPr="009259DE">
        <w:rPr>
          <w:rFonts w:ascii="Consolas" w:hAnsi="Consolas"/>
          <w:sz w:val="18"/>
          <w:lang w:val="it-IT"/>
        </w:rPr>
        <w:br/>
        <w:t xml:space="preserve">            break;</w:t>
      </w:r>
      <w:r w:rsidRPr="009259DE">
        <w:rPr>
          <w:rFonts w:ascii="Consolas" w:hAnsi="Consolas"/>
          <w:sz w:val="18"/>
          <w:lang w:val="it-IT"/>
        </w:rPr>
        <w:br/>
        <w:t xml:space="preserve">        }</w:t>
      </w:r>
      <w:r w:rsidRPr="009259DE">
        <w:rPr>
          <w:rFonts w:ascii="Consolas" w:hAnsi="Consolas"/>
          <w:sz w:val="18"/>
          <w:lang w:val="it-IT"/>
        </w:rPr>
        <w:br/>
      </w:r>
      <w:r w:rsidRPr="009259DE">
        <w:rPr>
          <w:rFonts w:ascii="Consolas" w:hAnsi="Consolas"/>
          <w:sz w:val="18"/>
          <w:lang w:val="it-IT"/>
        </w:rPr>
        <w:br/>
        <w:t xml:space="preserve">        // Adaugam v_min in multimea independenta</w:t>
      </w:r>
      <w:r w:rsidRPr="009259DE">
        <w:rPr>
          <w:rFonts w:ascii="Consolas" w:hAnsi="Consolas"/>
          <w:sz w:val="18"/>
          <w:lang w:val="it-IT"/>
        </w:rPr>
        <w:br/>
        <w:t xml:space="preserve">        independent_set.push_back(v_min);</w:t>
      </w:r>
      <w:r w:rsidRPr="009259DE">
        <w:rPr>
          <w:rFonts w:ascii="Consolas" w:hAnsi="Consolas"/>
          <w:sz w:val="18"/>
          <w:lang w:val="it-IT"/>
        </w:rPr>
        <w:br/>
      </w:r>
      <w:r w:rsidRPr="009259DE">
        <w:rPr>
          <w:rFonts w:ascii="Consolas" w:hAnsi="Consolas"/>
          <w:sz w:val="18"/>
          <w:lang w:val="it-IT"/>
        </w:rPr>
        <w:br/>
        <w:t xml:space="preserve">        // Marcam v_min</w:t>
      </w:r>
      <w:r w:rsidRPr="009259DE">
        <w:rPr>
          <w:rFonts w:ascii="Consolas" w:hAnsi="Consolas"/>
          <w:sz w:val="18"/>
          <w:lang w:val="it-IT"/>
        </w:rPr>
        <w:br/>
        <w:t xml:space="preserve">        marcat[v_min] = true;</w:t>
      </w:r>
      <w:r w:rsidRPr="009259DE">
        <w:rPr>
          <w:rFonts w:ascii="Consolas" w:hAnsi="Consolas"/>
          <w:sz w:val="18"/>
          <w:lang w:val="it-IT"/>
        </w:rPr>
        <w:br/>
      </w:r>
      <w:r w:rsidRPr="009259DE">
        <w:rPr>
          <w:rFonts w:ascii="Consolas" w:hAnsi="Consolas"/>
          <w:sz w:val="18"/>
          <w:lang w:val="it-IT"/>
        </w:rPr>
        <w:br/>
        <w:t xml:space="preserve">        // Marcam toti vecinii lui v_min</w:t>
      </w:r>
      <w:r w:rsidRPr="009259DE">
        <w:rPr>
          <w:rFonts w:ascii="Consolas" w:hAnsi="Consolas"/>
          <w:sz w:val="18"/>
          <w:lang w:val="it-IT"/>
        </w:rPr>
        <w:br/>
        <w:t xml:space="preserve">        for (int u : adj[v_min]) {</w:t>
      </w:r>
      <w:r w:rsidRPr="009259DE">
        <w:rPr>
          <w:rFonts w:ascii="Consolas" w:hAnsi="Consolas"/>
          <w:sz w:val="18"/>
          <w:lang w:val="it-IT"/>
        </w:rPr>
        <w:br/>
        <w:t xml:space="preserve">            marcat[u] = true;</w:t>
      </w:r>
      <w:r w:rsidRPr="009259DE">
        <w:rPr>
          <w:rFonts w:ascii="Consolas" w:hAnsi="Consolas"/>
          <w:sz w:val="18"/>
          <w:lang w:val="it-IT"/>
        </w:rPr>
        <w:br/>
        <w:t xml:space="preserve">        }</w:t>
      </w:r>
      <w:r w:rsidRPr="009259DE">
        <w:rPr>
          <w:rFonts w:ascii="Consolas" w:hAnsi="Consolas"/>
          <w:sz w:val="18"/>
          <w:lang w:val="it-IT"/>
        </w:rPr>
        <w:br/>
        <w:t xml:space="preserve">    }</w:t>
      </w:r>
      <w:r w:rsidRPr="009259DE">
        <w:rPr>
          <w:rFonts w:ascii="Consolas" w:hAnsi="Consolas"/>
          <w:sz w:val="18"/>
          <w:lang w:val="it-IT"/>
        </w:rPr>
        <w:br/>
      </w:r>
      <w:r w:rsidRPr="009259DE">
        <w:rPr>
          <w:rFonts w:ascii="Consolas" w:hAnsi="Consolas"/>
          <w:sz w:val="18"/>
          <w:lang w:val="it-IT"/>
        </w:rPr>
        <w:br/>
        <w:t xml:space="preserve">    // Afisarea rezultatului</w:t>
      </w:r>
      <w:r w:rsidRPr="009259DE">
        <w:rPr>
          <w:rFonts w:ascii="Consolas" w:hAnsi="Consolas"/>
          <w:sz w:val="18"/>
          <w:lang w:val="it-IT"/>
        </w:rPr>
        <w:br/>
        <w:t xml:space="preserve">    cout &lt;&lt; "\nMultimea independenta gasita are " &lt;&lt; independent_set.size() &lt;&lt; " varfuri:\n";</w:t>
      </w:r>
      <w:r w:rsidRPr="009259DE">
        <w:rPr>
          <w:rFonts w:ascii="Consolas" w:hAnsi="Consolas"/>
          <w:sz w:val="18"/>
          <w:lang w:val="it-IT"/>
        </w:rPr>
        <w:br/>
        <w:t xml:space="preserve">    for (int v : independent_set) {</w:t>
      </w:r>
      <w:r w:rsidRPr="009259DE">
        <w:rPr>
          <w:rFonts w:ascii="Consolas" w:hAnsi="Consolas"/>
          <w:sz w:val="18"/>
          <w:lang w:val="it-IT"/>
        </w:rPr>
        <w:br/>
        <w:t xml:space="preserve">        cout &lt;&lt; v &lt;&lt; " ";</w:t>
      </w:r>
      <w:r w:rsidRPr="009259DE">
        <w:rPr>
          <w:rFonts w:ascii="Consolas" w:hAnsi="Consolas"/>
          <w:sz w:val="18"/>
          <w:lang w:val="it-IT"/>
        </w:rPr>
        <w:br/>
        <w:t xml:space="preserve">    }</w:t>
      </w:r>
      <w:r w:rsidRPr="009259DE">
        <w:rPr>
          <w:rFonts w:ascii="Consolas" w:hAnsi="Consolas"/>
          <w:sz w:val="18"/>
          <w:lang w:val="it-IT"/>
        </w:rPr>
        <w:br/>
        <w:t xml:space="preserve">    cout &lt;&lt; "\n";</w:t>
      </w:r>
      <w:r w:rsidRPr="009259DE">
        <w:rPr>
          <w:rFonts w:ascii="Consolas" w:hAnsi="Consolas"/>
          <w:sz w:val="18"/>
          <w:lang w:val="it-IT"/>
        </w:rPr>
        <w:br/>
      </w:r>
      <w:r w:rsidRPr="009259DE">
        <w:rPr>
          <w:rFonts w:ascii="Consolas" w:hAnsi="Consolas"/>
          <w:sz w:val="18"/>
          <w:lang w:val="it-IT"/>
        </w:rPr>
        <w:br/>
      </w:r>
      <w:r w:rsidRPr="009259DE">
        <w:rPr>
          <w:rFonts w:ascii="Consolas" w:hAnsi="Consolas"/>
          <w:sz w:val="18"/>
          <w:lang w:val="it-IT"/>
        </w:rPr>
        <w:lastRenderedPageBreak/>
        <w:t xml:space="preserve">    return 0;</w:t>
      </w:r>
      <w:r w:rsidRPr="009259DE">
        <w:rPr>
          <w:rFonts w:ascii="Consolas" w:hAnsi="Consolas"/>
          <w:sz w:val="18"/>
          <w:lang w:val="it-IT"/>
        </w:rPr>
        <w:br/>
        <w:t>}</w:t>
      </w:r>
      <w:r w:rsidRPr="009259DE">
        <w:rPr>
          <w:rFonts w:ascii="Consolas" w:hAnsi="Consolas"/>
          <w:sz w:val="18"/>
          <w:lang w:val="it-IT"/>
        </w:rPr>
        <w:br/>
      </w:r>
      <w:r w:rsidRPr="009259DE">
        <w:rPr>
          <w:rFonts w:ascii="Consolas" w:hAnsi="Consolas"/>
          <w:sz w:val="18"/>
          <w:lang w:val="it-IT"/>
        </w:rPr>
        <w:br/>
        <w:t>Exemplu de rulare (date introduse la executarea programului):</w:t>
      </w:r>
      <w:r w:rsidRPr="009259DE">
        <w:rPr>
          <w:rFonts w:ascii="Consolas" w:hAnsi="Consolas"/>
          <w:sz w:val="18"/>
          <w:lang w:val="it-IT"/>
        </w:rPr>
        <w:br/>
        <w:t>n = 6, m = 5</w:t>
      </w:r>
      <w:r w:rsidRPr="009259DE">
        <w:rPr>
          <w:rFonts w:ascii="Consolas" w:hAnsi="Consolas"/>
          <w:sz w:val="18"/>
          <w:lang w:val="it-IT"/>
        </w:rPr>
        <w:br/>
        <w:t>Muchii:</w:t>
      </w:r>
      <w:r w:rsidRPr="009259DE">
        <w:rPr>
          <w:rFonts w:ascii="Consolas" w:hAnsi="Consolas"/>
          <w:sz w:val="18"/>
          <w:lang w:val="it-IT"/>
        </w:rPr>
        <w:br/>
        <w:t>1 2</w:t>
      </w:r>
      <w:r w:rsidRPr="009259DE">
        <w:rPr>
          <w:rFonts w:ascii="Consolas" w:hAnsi="Consolas"/>
          <w:sz w:val="18"/>
          <w:lang w:val="it-IT"/>
        </w:rPr>
        <w:br/>
        <w:t>2 3</w:t>
      </w:r>
      <w:r w:rsidRPr="009259DE">
        <w:rPr>
          <w:rFonts w:ascii="Consolas" w:hAnsi="Consolas"/>
          <w:sz w:val="18"/>
          <w:lang w:val="it-IT"/>
        </w:rPr>
        <w:br/>
        <w:t>3 4</w:t>
      </w:r>
      <w:r w:rsidRPr="009259DE">
        <w:rPr>
          <w:rFonts w:ascii="Consolas" w:hAnsi="Consolas"/>
          <w:sz w:val="18"/>
          <w:lang w:val="it-IT"/>
        </w:rPr>
        <w:br/>
        <w:t>4 5</w:t>
      </w:r>
      <w:r w:rsidRPr="009259DE">
        <w:rPr>
          <w:rFonts w:ascii="Consolas" w:hAnsi="Consolas"/>
          <w:sz w:val="18"/>
          <w:lang w:val="it-IT"/>
        </w:rPr>
        <w:br/>
        <w:t>5 6</w:t>
      </w:r>
      <w:r w:rsidRPr="009259DE">
        <w:rPr>
          <w:rFonts w:ascii="Consolas" w:hAnsi="Consolas"/>
          <w:sz w:val="18"/>
          <w:lang w:val="it-IT"/>
        </w:rPr>
        <w:br/>
      </w:r>
      <w:r w:rsidRPr="009259DE">
        <w:rPr>
          <w:rFonts w:ascii="Consolas" w:hAnsi="Consolas"/>
          <w:sz w:val="18"/>
          <w:lang w:val="it-IT"/>
        </w:rPr>
        <w:br/>
        <w:t>Introducere la consolă:</w:t>
      </w:r>
      <w:r w:rsidRPr="009259DE">
        <w:rPr>
          <w:rFonts w:ascii="Consolas" w:hAnsi="Consolas"/>
          <w:sz w:val="18"/>
          <w:lang w:val="it-IT"/>
        </w:rPr>
        <w:br/>
        <w:t>6 5</w:t>
      </w:r>
      <w:r w:rsidRPr="009259DE">
        <w:rPr>
          <w:rFonts w:ascii="Consolas" w:hAnsi="Consolas"/>
          <w:sz w:val="18"/>
          <w:lang w:val="it-IT"/>
        </w:rPr>
        <w:br/>
        <w:t>1 2</w:t>
      </w:r>
      <w:r w:rsidRPr="009259DE">
        <w:rPr>
          <w:rFonts w:ascii="Consolas" w:hAnsi="Consolas"/>
          <w:sz w:val="18"/>
          <w:lang w:val="it-IT"/>
        </w:rPr>
        <w:br/>
        <w:t>2 3</w:t>
      </w:r>
      <w:r w:rsidRPr="009259DE">
        <w:rPr>
          <w:rFonts w:ascii="Consolas" w:hAnsi="Consolas"/>
          <w:sz w:val="18"/>
          <w:lang w:val="it-IT"/>
        </w:rPr>
        <w:br/>
        <w:t>3 4</w:t>
      </w:r>
      <w:r w:rsidRPr="009259DE">
        <w:rPr>
          <w:rFonts w:ascii="Consolas" w:hAnsi="Consolas"/>
          <w:sz w:val="18"/>
          <w:lang w:val="it-IT"/>
        </w:rPr>
        <w:br/>
        <w:t>4 5</w:t>
      </w:r>
      <w:r w:rsidRPr="009259DE">
        <w:rPr>
          <w:rFonts w:ascii="Consolas" w:hAnsi="Consolas"/>
          <w:sz w:val="18"/>
          <w:lang w:val="it-IT"/>
        </w:rPr>
        <w:br/>
        <w:t>5 6</w:t>
      </w:r>
      <w:r w:rsidRPr="009259DE">
        <w:rPr>
          <w:rFonts w:ascii="Consolas" w:hAnsi="Consolas"/>
          <w:sz w:val="18"/>
          <w:lang w:val="it-IT"/>
        </w:rPr>
        <w:br/>
      </w:r>
      <w:r w:rsidRPr="009259DE">
        <w:rPr>
          <w:rFonts w:ascii="Consolas" w:hAnsi="Consolas"/>
          <w:sz w:val="18"/>
          <w:lang w:val="it-IT"/>
        </w:rPr>
        <w:br/>
        <w:t>Un posibil rezultat (în funcție de ordinea internă a varfurilor) este:</w:t>
      </w:r>
      <w:r w:rsidRPr="009259DE">
        <w:rPr>
          <w:rFonts w:ascii="Consolas" w:hAnsi="Consolas"/>
          <w:sz w:val="18"/>
          <w:lang w:val="it-IT"/>
        </w:rPr>
        <w:br/>
        <w:t>Multimea independenta gasita are 3 varfuri:</w:t>
      </w:r>
      <w:r w:rsidRPr="009259DE">
        <w:rPr>
          <w:rFonts w:ascii="Consolas" w:hAnsi="Consolas"/>
          <w:sz w:val="18"/>
          <w:lang w:val="it-IT"/>
        </w:rPr>
        <w:br/>
        <w:t>1 3 5</w:t>
      </w:r>
    </w:p>
    <w:p w14:paraId="51191ED4" w14:textId="77777777" w:rsidR="00D92448" w:rsidRPr="009259DE" w:rsidRDefault="00000000">
      <w:pPr>
        <w:pStyle w:val="Heading1"/>
        <w:rPr>
          <w:lang w:val="it-IT"/>
        </w:rPr>
      </w:pPr>
      <w:r w:rsidRPr="009259DE">
        <w:rPr>
          <w:lang w:val="it-IT"/>
        </w:rPr>
        <w:t>8. Concluzii</w:t>
      </w:r>
    </w:p>
    <w:p w14:paraId="4BC08395" w14:textId="77777777" w:rsidR="00D92448" w:rsidRPr="009259DE" w:rsidRDefault="00000000">
      <w:pPr>
        <w:rPr>
          <w:lang w:val="it-IT"/>
        </w:rPr>
      </w:pPr>
      <w:r w:rsidRPr="009259DE">
        <w:rPr>
          <w:lang w:val="it-IT"/>
        </w:rPr>
        <w:t>În această lucrare de laborator a fost prezentată problema Mulțimii Independente Maxime, caracterizată ca problemă NP-grea, și un algoritm de aproximare de tip greedy care construiește o mulțime independentă maximală. Deși algoritmul nu garantează întotdeauna obținerea unei soluții optime, el are complexitate polinomială și este simplu de implementat, fiind util în practică pentru grafuri de dimensiuni mari.</w:t>
      </w:r>
    </w:p>
    <w:p w14:paraId="3384B96E" w14:textId="77777777" w:rsidR="00D92448" w:rsidRDefault="00000000">
      <w:pPr>
        <w:jc w:val="center"/>
      </w:pPr>
      <w:r>
        <w:rPr>
          <w:noProof/>
        </w:rPr>
        <w:lastRenderedPageBreak/>
        <w:drawing>
          <wp:inline distT="0" distB="0" distL="0" distR="0" wp14:anchorId="452A986E" wp14:editId="0E269539">
            <wp:extent cx="3657600" cy="3139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_graph.png"/>
                    <pic:cNvPicPr/>
                  </pic:nvPicPr>
                  <pic:blipFill>
                    <a:blip r:embed="rId8"/>
                    <a:stretch>
                      <a:fillRect/>
                    </a:stretch>
                  </pic:blipFill>
                  <pic:spPr>
                    <a:xfrm>
                      <a:off x="0" y="0"/>
                      <a:ext cx="3657600" cy="3139689"/>
                    </a:xfrm>
                    <a:prstGeom prst="rect">
                      <a:avLst/>
                    </a:prstGeom>
                  </pic:spPr>
                </pic:pic>
              </a:graphicData>
            </a:graphic>
          </wp:inline>
        </w:drawing>
      </w:r>
    </w:p>
    <w:p w14:paraId="05CA83B0" w14:textId="77777777" w:rsidR="00D92448" w:rsidRPr="009259DE" w:rsidRDefault="00000000">
      <w:pPr>
        <w:jc w:val="center"/>
        <w:rPr>
          <w:lang w:val="it-IT"/>
        </w:rPr>
      </w:pPr>
      <w:r w:rsidRPr="009259DE">
        <w:rPr>
          <w:i/>
          <w:lang w:val="it-IT"/>
        </w:rPr>
        <w:t>Figura 1. Exemplu de graf-lanț utilizat pentru ilustrarea mulțimii independente.</w:t>
      </w:r>
    </w:p>
    <w:sectPr w:rsidR="00D92448" w:rsidRPr="009259DE"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7CDA7" w14:textId="77777777" w:rsidR="00C46F7C" w:rsidRDefault="00C46F7C">
      <w:pPr>
        <w:spacing w:after="0" w:line="240" w:lineRule="auto"/>
      </w:pPr>
      <w:r>
        <w:separator/>
      </w:r>
    </w:p>
  </w:endnote>
  <w:endnote w:type="continuationSeparator" w:id="0">
    <w:p w14:paraId="53B0FC43" w14:textId="77777777" w:rsidR="00C46F7C" w:rsidRDefault="00C46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389A" w14:textId="77777777" w:rsidR="00D92448" w:rsidRDefault="00D924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3086B" w14:textId="77777777" w:rsidR="00C46F7C" w:rsidRDefault="00C46F7C">
      <w:pPr>
        <w:spacing w:after="0" w:line="240" w:lineRule="auto"/>
      </w:pPr>
      <w:r>
        <w:separator/>
      </w:r>
    </w:p>
  </w:footnote>
  <w:footnote w:type="continuationSeparator" w:id="0">
    <w:p w14:paraId="64B15AA3" w14:textId="77777777" w:rsidR="00C46F7C" w:rsidRDefault="00C46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686261">
    <w:abstractNumId w:val="8"/>
  </w:num>
  <w:num w:numId="2" w16cid:durableId="221185688">
    <w:abstractNumId w:val="6"/>
  </w:num>
  <w:num w:numId="3" w16cid:durableId="1519655272">
    <w:abstractNumId w:val="5"/>
  </w:num>
  <w:num w:numId="4" w16cid:durableId="1511027249">
    <w:abstractNumId w:val="4"/>
  </w:num>
  <w:num w:numId="5" w16cid:durableId="1196191780">
    <w:abstractNumId w:val="7"/>
  </w:num>
  <w:num w:numId="6" w16cid:durableId="670567168">
    <w:abstractNumId w:val="3"/>
  </w:num>
  <w:num w:numId="7" w16cid:durableId="1959220805">
    <w:abstractNumId w:val="2"/>
  </w:num>
  <w:num w:numId="8" w16cid:durableId="837887229">
    <w:abstractNumId w:val="1"/>
  </w:num>
  <w:num w:numId="9" w16cid:durableId="620041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1C3"/>
    <w:rsid w:val="0015074B"/>
    <w:rsid w:val="0029639D"/>
    <w:rsid w:val="00326F90"/>
    <w:rsid w:val="009259DE"/>
    <w:rsid w:val="00AA1D8D"/>
    <w:rsid w:val="00B47730"/>
    <w:rsid w:val="00C46F7C"/>
    <w:rsid w:val="00CB0664"/>
    <w:rsid w:val="00D924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A8015"/>
  <w14:defaultImageDpi w14:val="300"/>
  <w15:docId w15:val="{2551FC7E-EEBA-4280-931B-8AF49D40B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1167</Words>
  <Characters>6656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Golic</cp:lastModifiedBy>
  <cp:revision>2</cp:revision>
  <dcterms:created xsi:type="dcterms:W3CDTF">2013-12-23T23:15:00Z</dcterms:created>
  <dcterms:modified xsi:type="dcterms:W3CDTF">2025-11-27T11:28:00Z</dcterms:modified>
  <cp:category/>
</cp:coreProperties>
</file>