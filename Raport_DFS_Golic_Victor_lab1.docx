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13EAB" w14:textId="77777777" w:rsidR="00A262EB" w:rsidRPr="00C90693" w:rsidRDefault="00000000">
      <w:pPr>
        <w:jc w:val="center"/>
        <w:rPr>
          <w:lang w:val="it-IT"/>
        </w:rPr>
      </w:pPr>
      <w:r w:rsidRPr="00C90693">
        <w:rPr>
          <w:b/>
          <w:sz w:val="28"/>
          <w:lang w:val="it-IT"/>
        </w:rPr>
        <w:t>UNIVERSITATEA DE STAT DIN MOLDOVA</w:t>
      </w:r>
    </w:p>
    <w:p w14:paraId="1FCE02F6" w14:textId="77777777" w:rsidR="00A262EB" w:rsidRPr="00C90693" w:rsidRDefault="00000000">
      <w:pPr>
        <w:jc w:val="center"/>
        <w:rPr>
          <w:lang w:val="it-IT"/>
        </w:rPr>
      </w:pPr>
      <w:r w:rsidRPr="00C90693">
        <w:rPr>
          <w:lang w:val="it-IT"/>
        </w:rPr>
        <w:t>Facultatea de Matematică și Informatică</w:t>
      </w:r>
    </w:p>
    <w:p w14:paraId="3D544CDE" w14:textId="77777777" w:rsidR="00A262EB" w:rsidRPr="00C90693" w:rsidRDefault="00000000">
      <w:pPr>
        <w:jc w:val="center"/>
        <w:rPr>
          <w:lang w:val="it-IT"/>
        </w:rPr>
      </w:pPr>
      <w:r w:rsidRPr="00C90693">
        <w:rPr>
          <w:lang w:val="it-IT"/>
        </w:rPr>
        <w:t>Disciplina: Algoritmica grafurilor</w:t>
      </w:r>
    </w:p>
    <w:p w14:paraId="6615AEA6" w14:textId="77777777" w:rsidR="00A262EB" w:rsidRPr="00C90693" w:rsidRDefault="00A262EB">
      <w:pPr>
        <w:rPr>
          <w:lang w:val="it-IT"/>
        </w:rPr>
      </w:pPr>
    </w:p>
    <w:p w14:paraId="68D9F383" w14:textId="77777777" w:rsidR="00A262EB" w:rsidRPr="00C90693" w:rsidRDefault="00A262EB">
      <w:pPr>
        <w:rPr>
          <w:lang w:val="it-IT"/>
        </w:rPr>
      </w:pPr>
    </w:p>
    <w:p w14:paraId="0C5FE74C" w14:textId="77777777" w:rsidR="00A262EB" w:rsidRPr="00C90693" w:rsidRDefault="00000000">
      <w:pPr>
        <w:jc w:val="center"/>
        <w:rPr>
          <w:lang w:val="it-IT"/>
        </w:rPr>
      </w:pPr>
      <w:r w:rsidRPr="00C90693">
        <w:rPr>
          <w:b/>
          <w:sz w:val="32"/>
          <w:lang w:val="it-IT"/>
        </w:rPr>
        <w:t>LUCRAREA DE LABORATOR NR. 1</w:t>
      </w:r>
    </w:p>
    <w:p w14:paraId="56390801" w14:textId="77777777" w:rsidR="00A262EB" w:rsidRPr="00C90693" w:rsidRDefault="00000000">
      <w:pPr>
        <w:jc w:val="center"/>
        <w:rPr>
          <w:lang w:val="it-IT"/>
        </w:rPr>
      </w:pPr>
      <w:r w:rsidRPr="00C90693">
        <w:rPr>
          <w:sz w:val="28"/>
          <w:lang w:val="it-IT"/>
        </w:rPr>
        <w:t>Algoritmul de parcurgere în profunzime (DFS)</w:t>
      </w:r>
    </w:p>
    <w:p w14:paraId="64F4ED72" w14:textId="77777777" w:rsidR="00A262EB" w:rsidRPr="00C90693" w:rsidRDefault="00A262EB">
      <w:pPr>
        <w:rPr>
          <w:lang w:val="it-IT"/>
        </w:rPr>
      </w:pPr>
    </w:p>
    <w:p w14:paraId="23461B83" w14:textId="77777777" w:rsidR="00A262EB" w:rsidRPr="00C90693" w:rsidRDefault="00A262EB">
      <w:pPr>
        <w:rPr>
          <w:lang w:val="it-IT"/>
        </w:rPr>
      </w:pPr>
    </w:p>
    <w:p w14:paraId="539A360C" w14:textId="77777777" w:rsidR="00A262EB" w:rsidRDefault="00000000">
      <w:pPr>
        <w:jc w:val="right"/>
      </w:pPr>
      <w:r>
        <w:t>Student: Golic Victor</w:t>
      </w:r>
      <w:r>
        <w:br/>
        <w:t>Grupa: IAFR2402</w:t>
      </w:r>
      <w:r>
        <w:br/>
        <w:t>Locul: Chișinău</w:t>
      </w:r>
    </w:p>
    <w:p w14:paraId="5E1852CF" w14:textId="77777777" w:rsidR="00A262EB" w:rsidRDefault="00A262EB"/>
    <w:p w14:paraId="2B05B4DF" w14:textId="77777777" w:rsidR="00C90693" w:rsidRDefault="00C90693"/>
    <w:p w14:paraId="1F8446A0" w14:textId="77777777" w:rsidR="00C90693" w:rsidRDefault="00C90693"/>
    <w:p w14:paraId="09D312F1" w14:textId="77777777" w:rsidR="00C90693" w:rsidRDefault="00C90693"/>
    <w:p w14:paraId="317A283F" w14:textId="77777777" w:rsidR="00C90693" w:rsidRDefault="00C90693"/>
    <w:p w14:paraId="1E760BDD" w14:textId="77777777" w:rsidR="00C90693" w:rsidRDefault="00C90693"/>
    <w:p w14:paraId="0ECAAD32" w14:textId="77777777" w:rsidR="00C90693" w:rsidRDefault="00C90693"/>
    <w:p w14:paraId="422BEC4B" w14:textId="77777777" w:rsidR="00C90693" w:rsidRDefault="00C90693"/>
    <w:p w14:paraId="7CF858E4" w14:textId="77777777" w:rsidR="00C90693" w:rsidRDefault="00C90693"/>
    <w:p w14:paraId="1CC10D7C" w14:textId="77777777" w:rsidR="00C90693" w:rsidRDefault="00C90693"/>
    <w:p w14:paraId="7A5BC036" w14:textId="77777777" w:rsidR="00C90693" w:rsidRDefault="00C90693"/>
    <w:p w14:paraId="662DB0FB" w14:textId="77777777" w:rsidR="00A262EB" w:rsidRDefault="00A262EB"/>
    <w:p w14:paraId="3F188023" w14:textId="1F3225D5" w:rsidR="00A262EB" w:rsidRDefault="00000000" w:rsidP="00C90693">
      <w:pPr>
        <w:jc w:val="center"/>
      </w:pPr>
      <w:r>
        <w:t>Chișinău, 2025</w:t>
      </w:r>
    </w:p>
    <w:p w14:paraId="29F88E4B" w14:textId="77777777" w:rsidR="00A262EB" w:rsidRDefault="00000000">
      <w:pPr>
        <w:pStyle w:val="Heading1"/>
      </w:pPr>
      <w:r>
        <w:lastRenderedPageBreak/>
        <w:t>Cuprins</w:t>
      </w:r>
    </w:p>
    <w:p w14:paraId="3F7799FB" w14:textId="77777777" w:rsidR="00A262EB" w:rsidRDefault="00000000">
      <w:pPr>
        <w:pStyle w:val="ListNumber"/>
      </w:pPr>
      <w:r>
        <w:t>1. Scopul lucrării</w:t>
      </w:r>
    </w:p>
    <w:p w14:paraId="6A5AF7A4" w14:textId="77777777" w:rsidR="00A262EB" w:rsidRDefault="00000000">
      <w:pPr>
        <w:pStyle w:val="ListNumber"/>
      </w:pPr>
      <w:r>
        <w:t>2. Noțiuni teoretice</w:t>
      </w:r>
    </w:p>
    <w:p w14:paraId="3EDB3707" w14:textId="77777777" w:rsidR="00A262EB" w:rsidRDefault="00000000">
      <w:pPr>
        <w:pStyle w:val="ListNumber"/>
      </w:pPr>
      <w:r>
        <w:t>3. Algoritmul DFS</w:t>
      </w:r>
    </w:p>
    <w:p w14:paraId="7ADAE952" w14:textId="77777777" w:rsidR="00A262EB" w:rsidRDefault="00000000">
      <w:pPr>
        <w:pStyle w:val="ListNumber"/>
      </w:pPr>
      <w:r>
        <w:t>4. Pseudocodul algoritmului</w:t>
      </w:r>
    </w:p>
    <w:p w14:paraId="3B35F091" w14:textId="77777777" w:rsidR="00A262EB" w:rsidRDefault="00000000">
      <w:pPr>
        <w:pStyle w:val="ListNumber"/>
      </w:pPr>
      <w:r>
        <w:t>5. Complexitatea algoritmului</w:t>
      </w:r>
    </w:p>
    <w:p w14:paraId="1F5AB53B" w14:textId="77777777" w:rsidR="00A262EB" w:rsidRDefault="00000000">
      <w:pPr>
        <w:pStyle w:val="ListNumber"/>
      </w:pPr>
      <w:r>
        <w:t>6. Exemplu de execuție</w:t>
      </w:r>
    </w:p>
    <w:p w14:paraId="75E76801" w14:textId="77777777" w:rsidR="00A262EB" w:rsidRDefault="00000000">
      <w:pPr>
        <w:pStyle w:val="ListNumber"/>
      </w:pPr>
      <w:r>
        <w:t>7. Implementare în C++</w:t>
      </w:r>
    </w:p>
    <w:p w14:paraId="498DEAD2" w14:textId="77777777" w:rsidR="00A262EB" w:rsidRDefault="00000000">
      <w:pPr>
        <w:pStyle w:val="ListNumber"/>
      </w:pPr>
      <w:r>
        <w:t>8. Concluzii</w:t>
      </w:r>
    </w:p>
    <w:p w14:paraId="647648E3" w14:textId="77777777" w:rsidR="00A262EB" w:rsidRDefault="00000000">
      <w:r>
        <w:br w:type="page"/>
      </w:r>
    </w:p>
    <w:p w14:paraId="28D71B10" w14:textId="77777777" w:rsidR="00A262EB" w:rsidRDefault="00000000">
      <w:pPr>
        <w:pStyle w:val="Heading1"/>
      </w:pPr>
      <w:r>
        <w:lastRenderedPageBreak/>
        <w:t>1. Scopul lucrării</w:t>
      </w:r>
    </w:p>
    <w:p w14:paraId="5F35EC2F" w14:textId="77777777" w:rsidR="00A262EB" w:rsidRPr="00C90693" w:rsidRDefault="00000000">
      <w:pPr>
        <w:rPr>
          <w:lang w:val="it-IT"/>
        </w:rPr>
      </w:pPr>
      <w:r>
        <w:t xml:space="preserve">Scopul acestei lucrări este de a studia parcurgerea în profunzime a unui graf (algoritmul DFS – Depth-First Search), proprietățile acesteia și implementarea practică în limbajul C++. </w:t>
      </w:r>
      <w:r w:rsidRPr="00C90693">
        <w:rPr>
          <w:lang w:val="it-IT"/>
        </w:rPr>
        <w:t>De asemenea, se urmărește înțelegerea modului în care DFS poate fi utilizat pentru descoperirea componentelor conexe și pentru generarea arborelui de parcurgere.</w:t>
      </w:r>
    </w:p>
    <w:p w14:paraId="32B2A9D5" w14:textId="77777777" w:rsidR="00A262EB" w:rsidRPr="00C90693" w:rsidRDefault="00000000">
      <w:pPr>
        <w:pStyle w:val="Heading1"/>
        <w:rPr>
          <w:lang w:val="it-IT"/>
        </w:rPr>
      </w:pPr>
      <w:r w:rsidRPr="00C90693">
        <w:rPr>
          <w:lang w:val="it-IT"/>
        </w:rPr>
        <w:t>2. Noțiuni teoretice</w:t>
      </w:r>
    </w:p>
    <w:p w14:paraId="0B2A134B" w14:textId="77777777" w:rsidR="00A262EB" w:rsidRPr="00C90693" w:rsidRDefault="00000000">
      <w:pPr>
        <w:rPr>
          <w:lang w:val="it-IT"/>
        </w:rPr>
      </w:pPr>
      <w:r w:rsidRPr="00C90693">
        <w:rPr>
          <w:b/>
          <w:lang w:val="it-IT"/>
        </w:rPr>
        <w:t>2.1. Graf neorientat / orientat</w:t>
      </w:r>
    </w:p>
    <w:p w14:paraId="6832DF96" w14:textId="77777777" w:rsidR="00A262EB" w:rsidRPr="00C90693" w:rsidRDefault="00000000">
      <w:pPr>
        <w:rPr>
          <w:lang w:val="it-IT"/>
        </w:rPr>
      </w:pPr>
      <w:r w:rsidRPr="00C90693">
        <w:rPr>
          <w:lang w:val="it-IT"/>
        </w:rPr>
        <w:t>Un graf G = (V, E) este format dintr-o mulțime de vârfuri V și o mulțime de muchii E. În cazul unui graf neorientat, muchiile sunt perechi neordonate de vârfuri. În cazul unui graf orientat, muchiile sunt arce orientate (u, v).</w:t>
      </w:r>
    </w:p>
    <w:p w14:paraId="02B8784E" w14:textId="77777777" w:rsidR="00A262EB" w:rsidRPr="00C90693" w:rsidRDefault="00000000">
      <w:pPr>
        <w:rPr>
          <w:lang w:val="it-IT"/>
        </w:rPr>
      </w:pPr>
      <w:r w:rsidRPr="00C90693">
        <w:rPr>
          <w:b/>
          <w:lang w:val="it-IT"/>
        </w:rPr>
        <w:t>2.2. Parcurgerea în profunzime (DFS)</w:t>
      </w:r>
    </w:p>
    <w:p w14:paraId="79EBF0A5" w14:textId="77777777" w:rsidR="00A262EB" w:rsidRPr="00C90693" w:rsidRDefault="00000000">
      <w:pPr>
        <w:rPr>
          <w:lang w:val="it-IT"/>
        </w:rPr>
      </w:pPr>
      <w:r w:rsidRPr="00C90693">
        <w:rPr>
          <w:lang w:val="it-IT"/>
        </w:rPr>
        <w:t>Parcurgerea în profunzime (Depth-First Search) este o tehnică de explorare a unui graf în care, de la un vârf de start, algoritmul înaintează cât mai mult pe o ramură (urmărind un vecin, apoi un vecin al lui, etc.), iar atunci când nu mai poate continua, revine (backtrack) și explorează alte ramuri rămase. DFS poate fi implementat recursiv sau iterativ, folosind o stivă.</w:t>
      </w:r>
    </w:p>
    <w:p w14:paraId="6B7BDF81" w14:textId="77777777" w:rsidR="00A262EB" w:rsidRPr="00C90693" w:rsidRDefault="00000000">
      <w:pPr>
        <w:rPr>
          <w:lang w:val="it-IT"/>
        </w:rPr>
      </w:pPr>
      <w:r w:rsidRPr="00C90693">
        <w:rPr>
          <w:b/>
          <w:lang w:val="it-IT"/>
        </w:rPr>
        <w:t>2.3. Arborele de parcurgere DFS</w:t>
      </w:r>
    </w:p>
    <w:p w14:paraId="0A3A487C" w14:textId="77777777" w:rsidR="00A262EB" w:rsidRPr="00C90693" w:rsidRDefault="00000000">
      <w:pPr>
        <w:rPr>
          <w:lang w:val="it-IT"/>
        </w:rPr>
      </w:pPr>
      <w:r w:rsidRPr="00C90693">
        <w:rPr>
          <w:lang w:val="it-IT"/>
        </w:rPr>
        <w:t>În timpul parcurgerii, muchiile prin care descoperim pentru prima dată vârfuri noi formează un arbore (sau o pădure) de parcurgere DFS. Ordinea în care sunt vizitați vecinii influențează forma acestui arbore, dar proprietățile fundamentale ale parcurgerii rămân aceleași.</w:t>
      </w:r>
    </w:p>
    <w:p w14:paraId="78FB70D2" w14:textId="77777777" w:rsidR="00A262EB" w:rsidRPr="00C90693" w:rsidRDefault="00000000">
      <w:pPr>
        <w:pStyle w:val="Heading1"/>
        <w:rPr>
          <w:lang w:val="it-IT"/>
        </w:rPr>
      </w:pPr>
      <w:r w:rsidRPr="00C90693">
        <w:rPr>
          <w:lang w:val="it-IT"/>
        </w:rPr>
        <w:t>3. Algoritmul DFS</w:t>
      </w:r>
    </w:p>
    <w:p w14:paraId="612415D5" w14:textId="77777777" w:rsidR="00A262EB" w:rsidRPr="00C90693" w:rsidRDefault="00000000">
      <w:pPr>
        <w:rPr>
          <w:lang w:val="it-IT"/>
        </w:rPr>
      </w:pPr>
      <w:r w:rsidRPr="00C90693">
        <w:rPr>
          <w:lang w:val="it-IT"/>
        </w:rPr>
        <w:t>Algoritmul DFS pornește de la un vârf sursă s, îl marchează ca vizitat, apoi apelează recursiv DFS pentru fiecare vecin nevizitat al său. Dacă graful nu este conex, DFS trebuie reluat din vârfuri nevizitate pentru a acoperi toate componentele conexe.</w:t>
      </w:r>
    </w:p>
    <w:p w14:paraId="40667BCC" w14:textId="77777777" w:rsidR="00A262EB" w:rsidRPr="00C90693" w:rsidRDefault="00000000">
      <w:pPr>
        <w:rPr>
          <w:lang w:val="it-IT"/>
        </w:rPr>
      </w:pPr>
      <w:r w:rsidRPr="00C90693">
        <w:rPr>
          <w:i/>
          <w:lang w:val="it-IT"/>
        </w:rPr>
        <w:t>Ideea de bază:</w:t>
      </w:r>
    </w:p>
    <w:p w14:paraId="36A81EC5" w14:textId="77777777" w:rsidR="00A262EB" w:rsidRPr="00C90693" w:rsidRDefault="00000000">
      <w:pPr>
        <w:rPr>
          <w:lang w:val="it-IT"/>
        </w:rPr>
      </w:pPr>
      <w:r w:rsidRPr="00C90693">
        <w:rPr>
          <w:lang w:val="it-IT"/>
        </w:rPr>
        <w:t>1. Marchez vârful curent ca vizitat;</w:t>
      </w:r>
    </w:p>
    <w:p w14:paraId="6AB1475A" w14:textId="77777777" w:rsidR="00A262EB" w:rsidRPr="00C90693" w:rsidRDefault="00000000">
      <w:pPr>
        <w:rPr>
          <w:lang w:val="it-IT"/>
        </w:rPr>
      </w:pPr>
      <w:r w:rsidRPr="00C90693">
        <w:rPr>
          <w:lang w:val="it-IT"/>
        </w:rPr>
        <w:t>2. Pentru fiecare vecin nevizitat al său, apelez recursiv DFS;</w:t>
      </w:r>
    </w:p>
    <w:p w14:paraId="2E0B3518" w14:textId="77777777" w:rsidR="00A262EB" w:rsidRPr="00C90693" w:rsidRDefault="00000000">
      <w:pPr>
        <w:rPr>
          <w:lang w:val="it-IT"/>
        </w:rPr>
      </w:pPr>
      <w:r w:rsidRPr="00C90693">
        <w:rPr>
          <w:lang w:val="it-IT"/>
        </w:rPr>
        <w:t>3. Repet până când toate vârfurile accesibile au fost vizitate.</w:t>
      </w:r>
    </w:p>
    <w:p w14:paraId="7F0094AF" w14:textId="77777777" w:rsidR="00A262EB" w:rsidRPr="00C90693" w:rsidRDefault="00000000">
      <w:pPr>
        <w:pStyle w:val="Heading1"/>
        <w:rPr>
          <w:lang w:val="it-IT"/>
        </w:rPr>
      </w:pPr>
      <w:r w:rsidRPr="00C90693">
        <w:rPr>
          <w:lang w:val="it-IT"/>
        </w:rPr>
        <w:lastRenderedPageBreak/>
        <w:t>4. Pseudocodul algoritmului</w:t>
      </w:r>
    </w:p>
    <w:p w14:paraId="5454FBE7" w14:textId="77777777" w:rsidR="00A262EB" w:rsidRPr="00C90693" w:rsidRDefault="00000000">
      <w:pPr>
        <w:rPr>
          <w:lang w:val="it-IT"/>
        </w:rPr>
      </w:pPr>
      <w:r w:rsidRPr="00C90693">
        <w:rPr>
          <w:lang w:val="it-IT"/>
        </w:rPr>
        <w:t>Considerăm un graf reprezentat prin liste de adiacență. Vectorul vizitat[] reține dacă un vârf a mai fost sau nu vizitat.</w:t>
      </w:r>
    </w:p>
    <w:p w14:paraId="5B50B059" w14:textId="77777777" w:rsidR="00A262EB" w:rsidRPr="00C90693" w:rsidRDefault="00000000">
      <w:pPr>
        <w:rPr>
          <w:lang w:val="it-IT"/>
        </w:rPr>
      </w:pPr>
      <w:r w:rsidRPr="00C90693">
        <w:rPr>
          <w:rFonts w:ascii="Consolas" w:hAnsi="Consolas"/>
          <w:sz w:val="20"/>
          <w:lang w:val="it-IT"/>
        </w:rPr>
        <w:t>Procedura DFS(v):</w:t>
      </w:r>
      <w:r w:rsidRPr="00C90693">
        <w:rPr>
          <w:rFonts w:ascii="Consolas" w:hAnsi="Consolas"/>
          <w:sz w:val="20"/>
          <w:lang w:val="it-IT"/>
        </w:rPr>
        <w:br/>
        <w:t xml:space="preserve">  vizitat[v] &lt;- adevărat</w:t>
      </w:r>
      <w:r w:rsidRPr="00C90693">
        <w:rPr>
          <w:rFonts w:ascii="Consolas" w:hAnsi="Consolas"/>
          <w:sz w:val="20"/>
          <w:lang w:val="it-IT"/>
        </w:rPr>
        <w:br/>
        <w:t xml:space="preserve">  pentru fiecare u în lista de adiacență a lui v:</w:t>
      </w:r>
      <w:r w:rsidRPr="00C90693">
        <w:rPr>
          <w:rFonts w:ascii="Consolas" w:hAnsi="Consolas"/>
          <w:sz w:val="20"/>
          <w:lang w:val="it-IT"/>
        </w:rPr>
        <w:br/>
        <w:t xml:space="preserve">      dacă vizitat[u] = fals atunci</w:t>
      </w:r>
      <w:r w:rsidRPr="00C90693">
        <w:rPr>
          <w:rFonts w:ascii="Consolas" w:hAnsi="Consolas"/>
          <w:sz w:val="20"/>
          <w:lang w:val="it-IT"/>
        </w:rPr>
        <w:br/>
        <w:t xml:space="preserve">          DFS(u)</w:t>
      </w:r>
      <w:r w:rsidRPr="00C90693">
        <w:rPr>
          <w:rFonts w:ascii="Consolas" w:hAnsi="Consolas"/>
          <w:sz w:val="20"/>
          <w:lang w:val="it-IT"/>
        </w:rPr>
        <w:br/>
      </w:r>
      <w:r w:rsidRPr="00C90693">
        <w:rPr>
          <w:rFonts w:ascii="Consolas" w:hAnsi="Consolas"/>
          <w:sz w:val="20"/>
          <w:lang w:val="it-IT"/>
        </w:rPr>
        <w:br/>
        <w:t>Pentru a parcurge întregul graf:</w:t>
      </w:r>
      <w:r w:rsidRPr="00C90693">
        <w:rPr>
          <w:rFonts w:ascii="Consolas" w:hAnsi="Consolas"/>
          <w:sz w:val="20"/>
          <w:lang w:val="it-IT"/>
        </w:rPr>
        <w:br/>
        <w:t xml:space="preserve">  pentru v de la 1 la n:</w:t>
      </w:r>
      <w:r w:rsidRPr="00C90693">
        <w:rPr>
          <w:rFonts w:ascii="Consolas" w:hAnsi="Consolas"/>
          <w:sz w:val="20"/>
          <w:lang w:val="it-IT"/>
        </w:rPr>
        <w:br/>
        <w:t xml:space="preserve">      dacă vizitat[v] = fals atunci</w:t>
      </w:r>
      <w:r w:rsidRPr="00C90693">
        <w:rPr>
          <w:rFonts w:ascii="Consolas" w:hAnsi="Consolas"/>
          <w:sz w:val="20"/>
          <w:lang w:val="it-IT"/>
        </w:rPr>
        <w:br/>
        <w:t xml:space="preserve">          DFS(v)</w:t>
      </w:r>
      <w:r w:rsidRPr="00C90693">
        <w:rPr>
          <w:rFonts w:ascii="Consolas" w:hAnsi="Consolas"/>
          <w:sz w:val="20"/>
          <w:lang w:val="it-IT"/>
        </w:rPr>
        <w:br/>
      </w:r>
    </w:p>
    <w:p w14:paraId="418A2198" w14:textId="77777777" w:rsidR="00A262EB" w:rsidRPr="00C90693" w:rsidRDefault="00000000">
      <w:pPr>
        <w:pStyle w:val="Heading1"/>
        <w:rPr>
          <w:lang w:val="it-IT"/>
        </w:rPr>
      </w:pPr>
      <w:r w:rsidRPr="00C90693">
        <w:rPr>
          <w:lang w:val="it-IT"/>
        </w:rPr>
        <w:t>5. Complexitatea algoritmului</w:t>
      </w:r>
    </w:p>
    <w:p w14:paraId="6B37A732" w14:textId="77777777" w:rsidR="00A262EB" w:rsidRPr="00C90693" w:rsidRDefault="00000000">
      <w:pPr>
        <w:rPr>
          <w:lang w:val="it-IT"/>
        </w:rPr>
      </w:pPr>
      <w:r w:rsidRPr="00C90693">
        <w:rPr>
          <w:lang w:val="it-IT"/>
        </w:rPr>
        <w:t>Dacă graful este reprezentat prin liste de adiacență, fiecare muchie este explorată cel mult de două ori (o dată pe fiecare sens, în cazul grafurilor neorientate). Prin urmare, complexitatea temporală este O(n + m), unde n este numărul de vârfuri, iar m este numărul de muchii. Complexitatea în memorie este O(n + m) pentru stocarea grafului, plus O(n) pentru vectorul vizitat și pentru stiva de apeluri recursive.</w:t>
      </w:r>
    </w:p>
    <w:p w14:paraId="51162758" w14:textId="77777777" w:rsidR="00A262EB" w:rsidRPr="00C90693" w:rsidRDefault="00000000">
      <w:pPr>
        <w:pStyle w:val="Heading1"/>
        <w:rPr>
          <w:lang w:val="it-IT"/>
        </w:rPr>
      </w:pPr>
      <w:r w:rsidRPr="00C90693">
        <w:rPr>
          <w:lang w:val="it-IT"/>
        </w:rPr>
        <w:t>6. Exemplu de execuție</w:t>
      </w:r>
    </w:p>
    <w:p w14:paraId="59F03050" w14:textId="77777777" w:rsidR="00A262EB" w:rsidRPr="00C90693" w:rsidRDefault="00000000">
      <w:pPr>
        <w:rPr>
          <w:lang w:val="it-IT"/>
        </w:rPr>
      </w:pPr>
      <w:r w:rsidRPr="00C90693">
        <w:rPr>
          <w:lang w:val="it-IT"/>
        </w:rPr>
        <w:t>Considerăm un graf neorientat cu vârfurile V = {1, 2, 3, 4, 5} și muchiile (1,2), (1,3), (2,4), (3,5). Dacă pornim DFS din vârful 1 și vizităm vecinii în ordine crescătoare, ordinea de vizitare poate fi: 1, 2, 4, 3, 5.</w:t>
      </w:r>
    </w:p>
    <w:p w14:paraId="6E7A42A1" w14:textId="77777777" w:rsidR="00A262EB" w:rsidRPr="00C90693" w:rsidRDefault="00000000">
      <w:pPr>
        <w:pStyle w:val="Heading1"/>
        <w:rPr>
          <w:lang w:val="it-IT"/>
        </w:rPr>
      </w:pPr>
      <w:r w:rsidRPr="00C90693">
        <w:rPr>
          <w:lang w:val="it-IT"/>
        </w:rPr>
        <w:t>7. Implementare în C++</w:t>
      </w:r>
    </w:p>
    <w:p w14:paraId="635B04F6" w14:textId="77777777" w:rsidR="00A262EB" w:rsidRPr="00C90693" w:rsidRDefault="00000000">
      <w:pPr>
        <w:rPr>
          <w:lang w:val="it-IT"/>
        </w:rPr>
      </w:pPr>
      <w:r w:rsidRPr="00C90693">
        <w:rPr>
          <w:lang w:val="it-IT"/>
        </w:rPr>
        <w:t>Mai jos este prezentat un program C++ care citește un graf neorientat, aplică DFS începând dintr-un vârf dat și afișează ordinea de parcurgere.</w:t>
      </w:r>
    </w:p>
    <w:p w14:paraId="35DA2F8E" w14:textId="77777777" w:rsidR="00A262EB" w:rsidRPr="00C90693" w:rsidRDefault="00000000">
      <w:pPr>
        <w:rPr>
          <w:lang w:val="it-IT"/>
        </w:rPr>
      </w:pPr>
      <w:r w:rsidRPr="00C90693">
        <w:rPr>
          <w:rFonts w:ascii="Consolas" w:hAnsi="Consolas"/>
          <w:sz w:val="18"/>
          <w:lang w:val="it-IT"/>
        </w:rPr>
        <w:t>#include &lt;iostream&gt;</w:t>
      </w:r>
      <w:r w:rsidRPr="00C90693">
        <w:rPr>
          <w:rFonts w:ascii="Consolas" w:hAnsi="Consolas"/>
          <w:sz w:val="18"/>
          <w:lang w:val="it-IT"/>
        </w:rPr>
        <w:br/>
        <w:t>#include &lt;vector&gt;</w:t>
      </w:r>
      <w:r w:rsidRPr="00C90693">
        <w:rPr>
          <w:rFonts w:ascii="Consolas" w:hAnsi="Consolas"/>
          <w:sz w:val="18"/>
          <w:lang w:val="it-IT"/>
        </w:rPr>
        <w:br/>
        <w:t>using namespace std;</w:t>
      </w:r>
      <w:r w:rsidRPr="00C90693">
        <w:rPr>
          <w:rFonts w:ascii="Consolas" w:hAnsi="Consolas"/>
          <w:sz w:val="18"/>
          <w:lang w:val="it-IT"/>
        </w:rPr>
        <w:br/>
      </w:r>
      <w:r w:rsidRPr="00C90693">
        <w:rPr>
          <w:rFonts w:ascii="Consolas" w:hAnsi="Consolas"/>
          <w:sz w:val="18"/>
          <w:lang w:val="it-IT"/>
        </w:rPr>
        <w:br/>
        <w:t>const int NMAX = 100005;</w:t>
      </w:r>
      <w:r w:rsidRPr="00C90693">
        <w:rPr>
          <w:rFonts w:ascii="Consolas" w:hAnsi="Consolas"/>
          <w:sz w:val="18"/>
          <w:lang w:val="it-IT"/>
        </w:rPr>
        <w:br/>
      </w:r>
      <w:r w:rsidRPr="00C90693">
        <w:rPr>
          <w:rFonts w:ascii="Consolas" w:hAnsi="Consolas"/>
          <w:sz w:val="18"/>
          <w:lang w:val="it-IT"/>
        </w:rPr>
        <w:br/>
        <w:t>vector&lt;int&gt; adj[NMAX];</w:t>
      </w:r>
      <w:r w:rsidRPr="00C90693">
        <w:rPr>
          <w:rFonts w:ascii="Consolas" w:hAnsi="Consolas"/>
          <w:sz w:val="18"/>
          <w:lang w:val="it-IT"/>
        </w:rPr>
        <w:br/>
        <w:t>bool vizitat[NMAX];</w:t>
      </w:r>
      <w:r w:rsidRPr="00C90693">
        <w:rPr>
          <w:rFonts w:ascii="Consolas" w:hAnsi="Consolas"/>
          <w:sz w:val="18"/>
          <w:lang w:val="it-IT"/>
        </w:rPr>
        <w:br/>
        <w:t>int n, m;</w:t>
      </w:r>
      <w:r w:rsidRPr="00C90693">
        <w:rPr>
          <w:rFonts w:ascii="Consolas" w:hAnsi="Consolas"/>
          <w:sz w:val="18"/>
          <w:lang w:val="it-IT"/>
        </w:rPr>
        <w:br/>
      </w:r>
      <w:r w:rsidRPr="00C90693">
        <w:rPr>
          <w:rFonts w:ascii="Consolas" w:hAnsi="Consolas"/>
          <w:sz w:val="18"/>
          <w:lang w:val="it-IT"/>
        </w:rPr>
        <w:br/>
        <w:t>void dfs(int v) {</w:t>
      </w:r>
      <w:r w:rsidRPr="00C90693">
        <w:rPr>
          <w:rFonts w:ascii="Consolas" w:hAnsi="Consolas"/>
          <w:sz w:val="18"/>
          <w:lang w:val="it-IT"/>
        </w:rPr>
        <w:br/>
      </w:r>
      <w:r w:rsidRPr="00C90693">
        <w:rPr>
          <w:rFonts w:ascii="Consolas" w:hAnsi="Consolas"/>
          <w:sz w:val="18"/>
          <w:lang w:val="it-IT"/>
        </w:rPr>
        <w:lastRenderedPageBreak/>
        <w:t xml:space="preserve">    vizitat[v] = true;</w:t>
      </w:r>
      <w:r w:rsidRPr="00C90693">
        <w:rPr>
          <w:rFonts w:ascii="Consolas" w:hAnsi="Consolas"/>
          <w:sz w:val="18"/>
          <w:lang w:val="it-IT"/>
        </w:rPr>
        <w:br/>
        <w:t xml:space="preserve">    cout &lt;&lt; v &lt;&lt; " ";</w:t>
      </w:r>
      <w:r w:rsidRPr="00C90693">
        <w:rPr>
          <w:rFonts w:ascii="Consolas" w:hAnsi="Consolas"/>
          <w:sz w:val="18"/>
          <w:lang w:val="it-IT"/>
        </w:rPr>
        <w:br/>
        <w:t xml:space="preserve">    for (int u : adj[v]) {</w:t>
      </w:r>
      <w:r w:rsidRPr="00C90693">
        <w:rPr>
          <w:rFonts w:ascii="Consolas" w:hAnsi="Consolas"/>
          <w:sz w:val="18"/>
          <w:lang w:val="it-IT"/>
        </w:rPr>
        <w:br/>
        <w:t xml:space="preserve">        if (!vizitat[u]) {</w:t>
      </w:r>
      <w:r w:rsidRPr="00C90693">
        <w:rPr>
          <w:rFonts w:ascii="Consolas" w:hAnsi="Consolas"/>
          <w:sz w:val="18"/>
          <w:lang w:val="it-IT"/>
        </w:rPr>
        <w:br/>
        <w:t xml:space="preserve">            dfs(u);</w:t>
      </w:r>
      <w:r w:rsidRPr="00C90693">
        <w:rPr>
          <w:rFonts w:ascii="Consolas" w:hAnsi="Consolas"/>
          <w:sz w:val="18"/>
          <w:lang w:val="it-IT"/>
        </w:rPr>
        <w:br/>
        <w:t xml:space="preserve">        }</w:t>
      </w:r>
      <w:r w:rsidRPr="00C90693">
        <w:rPr>
          <w:rFonts w:ascii="Consolas" w:hAnsi="Consolas"/>
          <w:sz w:val="18"/>
          <w:lang w:val="it-IT"/>
        </w:rPr>
        <w:br/>
        <w:t xml:space="preserve">    }</w:t>
      </w:r>
      <w:r w:rsidRPr="00C90693">
        <w:rPr>
          <w:rFonts w:ascii="Consolas" w:hAnsi="Consolas"/>
          <w:sz w:val="18"/>
          <w:lang w:val="it-IT"/>
        </w:rPr>
        <w:br/>
        <w:t>}</w:t>
      </w:r>
      <w:r w:rsidRPr="00C90693">
        <w:rPr>
          <w:rFonts w:ascii="Consolas" w:hAnsi="Consolas"/>
          <w:sz w:val="18"/>
          <w:lang w:val="it-IT"/>
        </w:rPr>
        <w:br/>
      </w:r>
      <w:r w:rsidRPr="00C90693">
        <w:rPr>
          <w:rFonts w:ascii="Consolas" w:hAnsi="Consolas"/>
          <w:sz w:val="18"/>
          <w:lang w:val="it-IT"/>
        </w:rPr>
        <w:br/>
        <w:t>int main() {</w:t>
      </w:r>
      <w:r w:rsidRPr="00C90693">
        <w:rPr>
          <w:rFonts w:ascii="Consolas" w:hAnsi="Consolas"/>
          <w:sz w:val="18"/>
          <w:lang w:val="it-IT"/>
        </w:rPr>
        <w:br/>
        <w:t xml:space="preserve">    ios::sync_with_stdio(false);</w:t>
      </w:r>
      <w:r w:rsidRPr="00C90693">
        <w:rPr>
          <w:rFonts w:ascii="Consolas" w:hAnsi="Consolas"/>
          <w:sz w:val="18"/>
          <w:lang w:val="it-IT"/>
        </w:rPr>
        <w:br/>
        <w:t xml:space="preserve">    cin.tie(nullptr);</w:t>
      </w:r>
      <w:r w:rsidRPr="00C90693">
        <w:rPr>
          <w:rFonts w:ascii="Consolas" w:hAnsi="Consolas"/>
          <w:sz w:val="18"/>
          <w:lang w:val="it-IT"/>
        </w:rPr>
        <w:br/>
      </w:r>
      <w:r w:rsidRPr="00C90693">
        <w:rPr>
          <w:rFonts w:ascii="Consolas" w:hAnsi="Consolas"/>
          <w:sz w:val="18"/>
          <w:lang w:val="it-IT"/>
        </w:rPr>
        <w:br/>
        <w:t xml:space="preserve">    cout &lt;&lt; "Introduceti numarul de varfuri n si numarul de muchii m:\n";</w:t>
      </w:r>
      <w:r w:rsidRPr="00C90693">
        <w:rPr>
          <w:rFonts w:ascii="Consolas" w:hAnsi="Consolas"/>
          <w:sz w:val="18"/>
          <w:lang w:val="it-IT"/>
        </w:rPr>
        <w:br/>
        <w:t xml:space="preserve">    cin &gt;&gt; n &gt;&gt; m;</w:t>
      </w:r>
      <w:r w:rsidRPr="00C90693">
        <w:rPr>
          <w:rFonts w:ascii="Consolas" w:hAnsi="Consolas"/>
          <w:sz w:val="18"/>
          <w:lang w:val="it-IT"/>
        </w:rPr>
        <w:br/>
      </w:r>
      <w:r w:rsidRPr="00C90693">
        <w:rPr>
          <w:rFonts w:ascii="Consolas" w:hAnsi="Consolas"/>
          <w:sz w:val="18"/>
          <w:lang w:val="it-IT"/>
        </w:rPr>
        <w:br/>
        <w:t xml:space="preserve">    cout &lt;&lt; "Introduceti cele " &lt;&lt; m &lt;&lt; " muchii (u v):\n";</w:t>
      </w:r>
      <w:r w:rsidRPr="00C90693">
        <w:rPr>
          <w:rFonts w:ascii="Consolas" w:hAnsi="Consolas"/>
          <w:sz w:val="18"/>
          <w:lang w:val="it-IT"/>
        </w:rPr>
        <w:br/>
        <w:t xml:space="preserve">    for (int i = 0; i &lt; m; ++i) {</w:t>
      </w:r>
      <w:r w:rsidRPr="00C90693">
        <w:rPr>
          <w:rFonts w:ascii="Consolas" w:hAnsi="Consolas"/>
          <w:sz w:val="18"/>
          <w:lang w:val="it-IT"/>
        </w:rPr>
        <w:br/>
        <w:t xml:space="preserve">        int u, v;</w:t>
      </w:r>
      <w:r w:rsidRPr="00C90693">
        <w:rPr>
          <w:rFonts w:ascii="Consolas" w:hAnsi="Consolas"/>
          <w:sz w:val="18"/>
          <w:lang w:val="it-IT"/>
        </w:rPr>
        <w:br/>
        <w:t xml:space="preserve">        cin &gt;&gt; u &gt;&gt; v;</w:t>
      </w:r>
      <w:r w:rsidRPr="00C90693">
        <w:rPr>
          <w:rFonts w:ascii="Consolas" w:hAnsi="Consolas"/>
          <w:sz w:val="18"/>
          <w:lang w:val="it-IT"/>
        </w:rPr>
        <w:br/>
        <w:t xml:space="preserve">        adj[u].push_back(v);</w:t>
      </w:r>
      <w:r w:rsidRPr="00C90693">
        <w:rPr>
          <w:rFonts w:ascii="Consolas" w:hAnsi="Consolas"/>
          <w:sz w:val="18"/>
          <w:lang w:val="it-IT"/>
        </w:rPr>
        <w:br/>
        <w:t xml:space="preserve">        adj[v].push_back(u); // graf neorientat</w:t>
      </w:r>
      <w:r w:rsidRPr="00C90693">
        <w:rPr>
          <w:rFonts w:ascii="Consolas" w:hAnsi="Consolas"/>
          <w:sz w:val="18"/>
          <w:lang w:val="it-IT"/>
        </w:rPr>
        <w:br/>
        <w:t xml:space="preserve">    }</w:t>
      </w:r>
      <w:r w:rsidRPr="00C90693">
        <w:rPr>
          <w:rFonts w:ascii="Consolas" w:hAnsi="Consolas"/>
          <w:sz w:val="18"/>
          <w:lang w:val="it-IT"/>
        </w:rPr>
        <w:br/>
      </w:r>
      <w:r w:rsidRPr="00C90693">
        <w:rPr>
          <w:rFonts w:ascii="Consolas" w:hAnsi="Consolas"/>
          <w:sz w:val="18"/>
          <w:lang w:val="it-IT"/>
        </w:rPr>
        <w:br/>
        <w:t xml:space="preserve">    int start;</w:t>
      </w:r>
      <w:r w:rsidRPr="00C90693">
        <w:rPr>
          <w:rFonts w:ascii="Consolas" w:hAnsi="Consolas"/>
          <w:sz w:val="18"/>
          <w:lang w:val="it-IT"/>
        </w:rPr>
        <w:br/>
        <w:t xml:space="preserve">    cout &lt;&lt; "Introduceti varful de start pentru DFS: ";</w:t>
      </w:r>
      <w:r w:rsidRPr="00C90693">
        <w:rPr>
          <w:rFonts w:ascii="Consolas" w:hAnsi="Consolas"/>
          <w:sz w:val="18"/>
          <w:lang w:val="it-IT"/>
        </w:rPr>
        <w:br/>
        <w:t xml:space="preserve">    cin &gt;&gt; start;</w:t>
      </w:r>
      <w:r w:rsidRPr="00C90693">
        <w:rPr>
          <w:rFonts w:ascii="Consolas" w:hAnsi="Consolas"/>
          <w:sz w:val="18"/>
          <w:lang w:val="it-IT"/>
        </w:rPr>
        <w:br/>
      </w:r>
      <w:r w:rsidRPr="00C90693">
        <w:rPr>
          <w:rFonts w:ascii="Consolas" w:hAnsi="Consolas"/>
          <w:sz w:val="18"/>
          <w:lang w:val="it-IT"/>
        </w:rPr>
        <w:br/>
        <w:t xml:space="preserve">    for (int i = 1; i &lt;= n; ++i) {</w:t>
      </w:r>
      <w:r w:rsidRPr="00C90693">
        <w:rPr>
          <w:rFonts w:ascii="Consolas" w:hAnsi="Consolas"/>
          <w:sz w:val="18"/>
          <w:lang w:val="it-IT"/>
        </w:rPr>
        <w:br/>
        <w:t xml:space="preserve">        vizitat[i] = false;</w:t>
      </w:r>
      <w:r w:rsidRPr="00C90693">
        <w:rPr>
          <w:rFonts w:ascii="Consolas" w:hAnsi="Consolas"/>
          <w:sz w:val="18"/>
          <w:lang w:val="it-IT"/>
        </w:rPr>
        <w:br/>
        <w:t xml:space="preserve">    }</w:t>
      </w:r>
      <w:r w:rsidRPr="00C90693">
        <w:rPr>
          <w:rFonts w:ascii="Consolas" w:hAnsi="Consolas"/>
          <w:sz w:val="18"/>
          <w:lang w:val="it-IT"/>
        </w:rPr>
        <w:br/>
      </w:r>
      <w:r w:rsidRPr="00C90693">
        <w:rPr>
          <w:rFonts w:ascii="Consolas" w:hAnsi="Consolas"/>
          <w:sz w:val="18"/>
          <w:lang w:val="it-IT"/>
        </w:rPr>
        <w:br/>
        <w:t xml:space="preserve">    cout &lt;&lt; "Parcurgerea DFS din varful " &lt;&lt; start &lt;&lt; " este:\n";</w:t>
      </w:r>
      <w:r w:rsidRPr="00C90693">
        <w:rPr>
          <w:rFonts w:ascii="Consolas" w:hAnsi="Consolas"/>
          <w:sz w:val="18"/>
          <w:lang w:val="it-IT"/>
        </w:rPr>
        <w:br/>
        <w:t xml:space="preserve">    dfs(start);</w:t>
      </w:r>
      <w:r w:rsidRPr="00C90693">
        <w:rPr>
          <w:rFonts w:ascii="Consolas" w:hAnsi="Consolas"/>
          <w:sz w:val="18"/>
          <w:lang w:val="it-IT"/>
        </w:rPr>
        <w:br/>
        <w:t xml:space="preserve">    cout &lt;&lt; "\n";</w:t>
      </w:r>
      <w:r w:rsidRPr="00C90693">
        <w:rPr>
          <w:rFonts w:ascii="Consolas" w:hAnsi="Consolas"/>
          <w:sz w:val="18"/>
          <w:lang w:val="it-IT"/>
        </w:rPr>
        <w:br/>
      </w:r>
      <w:r w:rsidRPr="00C90693">
        <w:rPr>
          <w:rFonts w:ascii="Consolas" w:hAnsi="Consolas"/>
          <w:sz w:val="18"/>
          <w:lang w:val="it-IT"/>
        </w:rPr>
        <w:br/>
        <w:t xml:space="preserve">    return 0;</w:t>
      </w:r>
      <w:r w:rsidRPr="00C90693">
        <w:rPr>
          <w:rFonts w:ascii="Consolas" w:hAnsi="Consolas"/>
          <w:sz w:val="18"/>
          <w:lang w:val="it-IT"/>
        </w:rPr>
        <w:br/>
        <w:t>}</w:t>
      </w:r>
      <w:r w:rsidRPr="00C90693">
        <w:rPr>
          <w:rFonts w:ascii="Consolas" w:hAnsi="Consolas"/>
          <w:sz w:val="18"/>
          <w:lang w:val="it-IT"/>
        </w:rPr>
        <w:br/>
      </w:r>
      <w:r w:rsidRPr="00C90693">
        <w:rPr>
          <w:rFonts w:ascii="Consolas" w:hAnsi="Consolas"/>
          <w:sz w:val="18"/>
          <w:lang w:val="it-IT"/>
        </w:rPr>
        <w:br/>
        <w:t>Exemplu de rulare (date introduse la executarea programului):</w:t>
      </w:r>
      <w:r w:rsidRPr="00C90693">
        <w:rPr>
          <w:rFonts w:ascii="Consolas" w:hAnsi="Consolas"/>
          <w:sz w:val="18"/>
          <w:lang w:val="it-IT"/>
        </w:rPr>
        <w:br/>
        <w:t>n = 5, m = 4</w:t>
      </w:r>
      <w:r w:rsidRPr="00C90693">
        <w:rPr>
          <w:rFonts w:ascii="Consolas" w:hAnsi="Consolas"/>
          <w:sz w:val="18"/>
          <w:lang w:val="it-IT"/>
        </w:rPr>
        <w:br/>
        <w:t>Muchii:</w:t>
      </w:r>
      <w:r w:rsidRPr="00C90693">
        <w:rPr>
          <w:rFonts w:ascii="Consolas" w:hAnsi="Consolas"/>
          <w:sz w:val="18"/>
          <w:lang w:val="it-IT"/>
        </w:rPr>
        <w:br/>
        <w:t>1 2</w:t>
      </w:r>
      <w:r w:rsidRPr="00C90693">
        <w:rPr>
          <w:rFonts w:ascii="Consolas" w:hAnsi="Consolas"/>
          <w:sz w:val="18"/>
          <w:lang w:val="it-IT"/>
        </w:rPr>
        <w:br/>
        <w:t>1 3</w:t>
      </w:r>
      <w:r w:rsidRPr="00C90693">
        <w:rPr>
          <w:rFonts w:ascii="Consolas" w:hAnsi="Consolas"/>
          <w:sz w:val="18"/>
          <w:lang w:val="it-IT"/>
        </w:rPr>
        <w:br/>
        <w:t>2 4</w:t>
      </w:r>
      <w:r w:rsidRPr="00C90693">
        <w:rPr>
          <w:rFonts w:ascii="Consolas" w:hAnsi="Consolas"/>
          <w:sz w:val="18"/>
          <w:lang w:val="it-IT"/>
        </w:rPr>
        <w:br/>
        <w:t>3 5</w:t>
      </w:r>
      <w:r w:rsidRPr="00C90693">
        <w:rPr>
          <w:rFonts w:ascii="Consolas" w:hAnsi="Consolas"/>
          <w:sz w:val="18"/>
          <w:lang w:val="it-IT"/>
        </w:rPr>
        <w:br/>
        <w:t>Varf de start: 1</w:t>
      </w:r>
      <w:r w:rsidRPr="00C90693">
        <w:rPr>
          <w:rFonts w:ascii="Consolas" w:hAnsi="Consolas"/>
          <w:sz w:val="18"/>
          <w:lang w:val="it-IT"/>
        </w:rPr>
        <w:br/>
      </w:r>
      <w:r w:rsidRPr="00C90693">
        <w:rPr>
          <w:rFonts w:ascii="Consolas" w:hAnsi="Consolas"/>
          <w:sz w:val="18"/>
          <w:lang w:val="it-IT"/>
        </w:rPr>
        <w:br/>
        <w:t>Introducere la consolă:</w:t>
      </w:r>
      <w:r w:rsidRPr="00C90693">
        <w:rPr>
          <w:rFonts w:ascii="Consolas" w:hAnsi="Consolas"/>
          <w:sz w:val="18"/>
          <w:lang w:val="it-IT"/>
        </w:rPr>
        <w:br/>
        <w:t>5 4</w:t>
      </w:r>
      <w:r w:rsidRPr="00C90693">
        <w:rPr>
          <w:rFonts w:ascii="Consolas" w:hAnsi="Consolas"/>
          <w:sz w:val="18"/>
          <w:lang w:val="it-IT"/>
        </w:rPr>
        <w:br/>
        <w:t>1 2</w:t>
      </w:r>
      <w:r w:rsidRPr="00C90693">
        <w:rPr>
          <w:rFonts w:ascii="Consolas" w:hAnsi="Consolas"/>
          <w:sz w:val="18"/>
          <w:lang w:val="it-IT"/>
        </w:rPr>
        <w:br/>
        <w:t>1 3</w:t>
      </w:r>
      <w:r w:rsidRPr="00C90693">
        <w:rPr>
          <w:rFonts w:ascii="Consolas" w:hAnsi="Consolas"/>
          <w:sz w:val="18"/>
          <w:lang w:val="it-IT"/>
        </w:rPr>
        <w:br/>
        <w:t>2 4</w:t>
      </w:r>
      <w:r w:rsidRPr="00C90693">
        <w:rPr>
          <w:rFonts w:ascii="Consolas" w:hAnsi="Consolas"/>
          <w:sz w:val="18"/>
          <w:lang w:val="it-IT"/>
        </w:rPr>
        <w:br/>
      </w:r>
      <w:r w:rsidRPr="00C90693">
        <w:rPr>
          <w:rFonts w:ascii="Consolas" w:hAnsi="Consolas"/>
          <w:sz w:val="18"/>
          <w:lang w:val="it-IT"/>
        </w:rPr>
        <w:lastRenderedPageBreak/>
        <w:t>3 5</w:t>
      </w:r>
      <w:r w:rsidRPr="00C90693">
        <w:rPr>
          <w:rFonts w:ascii="Consolas" w:hAnsi="Consolas"/>
          <w:sz w:val="18"/>
          <w:lang w:val="it-IT"/>
        </w:rPr>
        <w:br/>
        <w:t>1</w:t>
      </w:r>
      <w:r w:rsidRPr="00C90693">
        <w:rPr>
          <w:rFonts w:ascii="Consolas" w:hAnsi="Consolas"/>
          <w:sz w:val="18"/>
          <w:lang w:val="it-IT"/>
        </w:rPr>
        <w:br/>
      </w:r>
      <w:r w:rsidRPr="00C90693">
        <w:rPr>
          <w:rFonts w:ascii="Consolas" w:hAnsi="Consolas"/>
          <w:sz w:val="18"/>
          <w:lang w:val="it-IT"/>
        </w:rPr>
        <w:br/>
        <w:t>O posibilă ieșire este:</w:t>
      </w:r>
      <w:r w:rsidRPr="00C90693">
        <w:rPr>
          <w:rFonts w:ascii="Consolas" w:hAnsi="Consolas"/>
          <w:sz w:val="18"/>
          <w:lang w:val="it-IT"/>
        </w:rPr>
        <w:br/>
        <w:t>Parcurgerea DFS din varful 1 este:</w:t>
      </w:r>
      <w:r w:rsidRPr="00C90693">
        <w:rPr>
          <w:rFonts w:ascii="Consolas" w:hAnsi="Consolas"/>
          <w:sz w:val="18"/>
          <w:lang w:val="it-IT"/>
        </w:rPr>
        <w:br/>
        <w:t>1 2 4 3 5</w:t>
      </w:r>
    </w:p>
    <w:p w14:paraId="0E5F1A6E" w14:textId="77777777" w:rsidR="00A262EB" w:rsidRPr="00C90693" w:rsidRDefault="00000000">
      <w:pPr>
        <w:pStyle w:val="Heading1"/>
        <w:rPr>
          <w:lang w:val="it-IT"/>
        </w:rPr>
      </w:pPr>
      <w:r w:rsidRPr="00C90693">
        <w:rPr>
          <w:lang w:val="it-IT"/>
        </w:rPr>
        <w:t>8. Concluzii</w:t>
      </w:r>
    </w:p>
    <w:p w14:paraId="71859825" w14:textId="77777777" w:rsidR="00A262EB" w:rsidRPr="00C90693" w:rsidRDefault="00000000">
      <w:pPr>
        <w:rPr>
          <w:lang w:val="it-IT"/>
        </w:rPr>
      </w:pPr>
      <w:r w:rsidRPr="00C90693">
        <w:rPr>
          <w:lang w:val="it-IT"/>
        </w:rPr>
        <w:t>În această lucrare de laborator a fost studiat algoritmul de parcurgere în profunzime (DFS), modul de funcționare, complexitatea și o implementare practică în C++. Parcurgerea DFS reprezintă un instrument fundamental în algoritmica grafurilor, fiind utilizată în numeroase aplicații precum determinarea componentelor conexe, detectarea ciclurilor sau sortarea topologică în grafuri orientate aciclice.</w:t>
      </w:r>
    </w:p>
    <w:p w14:paraId="2D2AA766" w14:textId="77777777" w:rsidR="00A262EB" w:rsidRDefault="00000000">
      <w:pPr>
        <w:jc w:val="center"/>
      </w:pPr>
      <w:r>
        <w:rPr>
          <w:noProof/>
        </w:rPr>
        <w:drawing>
          <wp:inline distT="0" distB="0" distL="0" distR="0" wp14:anchorId="2A47C963" wp14:editId="1F05AD2A">
            <wp:extent cx="3657600" cy="2289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s_graph.png"/>
                    <pic:cNvPicPr/>
                  </pic:nvPicPr>
                  <pic:blipFill>
                    <a:blip r:embed="rId6"/>
                    <a:stretch>
                      <a:fillRect/>
                    </a:stretch>
                  </pic:blipFill>
                  <pic:spPr>
                    <a:xfrm>
                      <a:off x="0" y="0"/>
                      <a:ext cx="3657600" cy="2289387"/>
                    </a:xfrm>
                    <a:prstGeom prst="rect">
                      <a:avLst/>
                    </a:prstGeom>
                  </pic:spPr>
                </pic:pic>
              </a:graphicData>
            </a:graphic>
          </wp:inline>
        </w:drawing>
      </w:r>
    </w:p>
    <w:p w14:paraId="5864B385" w14:textId="77777777" w:rsidR="00A262EB" w:rsidRPr="00C90693" w:rsidRDefault="00000000">
      <w:pPr>
        <w:jc w:val="center"/>
        <w:rPr>
          <w:lang w:val="it-IT"/>
        </w:rPr>
      </w:pPr>
      <w:r w:rsidRPr="00C90693">
        <w:rPr>
          <w:i/>
          <w:lang w:val="it-IT"/>
        </w:rPr>
        <w:t>Figura 1. Exemplu de graf și ordinea de parcurgere DFS (numărul din paranteză).</w:t>
      </w:r>
    </w:p>
    <w:sectPr w:rsidR="00A262EB" w:rsidRPr="00C906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1056523">
    <w:abstractNumId w:val="8"/>
  </w:num>
  <w:num w:numId="2" w16cid:durableId="1250390340">
    <w:abstractNumId w:val="6"/>
  </w:num>
  <w:num w:numId="3" w16cid:durableId="375394347">
    <w:abstractNumId w:val="5"/>
  </w:num>
  <w:num w:numId="4" w16cid:durableId="399596665">
    <w:abstractNumId w:val="4"/>
  </w:num>
  <w:num w:numId="5" w16cid:durableId="1448282257">
    <w:abstractNumId w:val="7"/>
  </w:num>
  <w:num w:numId="6" w16cid:durableId="205917562">
    <w:abstractNumId w:val="3"/>
  </w:num>
  <w:num w:numId="7" w16cid:durableId="1623144498">
    <w:abstractNumId w:val="2"/>
  </w:num>
  <w:num w:numId="8" w16cid:durableId="93868387">
    <w:abstractNumId w:val="1"/>
  </w:num>
  <w:num w:numId="9" w16cid:durableId="1449814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1C3"/>
    <w:rsid w:val="0015074B"/>
    <w:rsid w:val="0029639D"/>
    <w:rsid w:val="00326F90"/>
    <w:rsid w:val="00A262EB"/>
    <w:rsid w:val="00AA1D8D"/>
    <w:rsid w:val="00B47730"/>
    <w:rsid w:val="00C906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5FD3D"/>
  <w14:defaultImageDpi w14:val="300"/>
  <w15:docId w15:val="{2551FC7E-EEBA-4280-931B-8AF49D40B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Golic</cp:lastModifiedBy>
  <cp:revision>2</cp:revision>
  <dcterms:created xsi:type="dcterms:W3CDTF">2013-12-23T23:15:00Z</dcterms:created>
  <dcterms:modified xsi:type="dcterms:W3CDTF">2025-11-27T11:27:00Z</dcterms:modified>
  <cp:category/>
</cp:coreProperties>
</file>