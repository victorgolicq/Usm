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40C4" w14:textId="77777777" w:rsidR="00BE62BE" w:rsidRPr="00B61088" w:rsidRDefault="00000000">
      <w:pPr>
        <w:jc w:val="center"/>
        <w:rPr>
          <w:lang w:val="it-IT"/>
        </w:rPr>
      </w:pPr>
      <w:r w:rsidRPr="00B61088">
        <w:rPr>
          <w:b/>
          <w:sz w:val="28"/>
          <w:lang w:val="it-IT"/>
        </w:rPr>
        <w:t>UNIVERSITATEA DE STAT DIN MOLDOVA</w:t>
      </w:r>
    </w:p>
    <w:p w14:paraId="0D4C5FA5" w14:textId="77777777" w:rsidR="00BE62BE" w:rsidRPr="00B61088" w:rsidRDefault="00000000">
      <w:pPr>
        <w:jc w:val="center"/>
        <w:rPr>
          <w:lang w:val="it-IT"/>
        </w:rPr>
      </w:pPr>
      <w:r w:rsidRPr="00B61088">
        <w:rPr>
          <w:lang w:val="it-IT"/>
        </w:rPr>
        <w:t>Facultatea de Matematică și Informatică</w:t>
      </w:r>
    </w:p>
    <w:p w14:paraId="45FE06E3" w14:textId="77777777" w:rsidR="00BE62BE" w:rsidRPr="00B61088" w:rsidRDefault="00000000">
      <w:pPr>
        <w:jc w:val="center"/>
        <w:rPr>
          <w:lang w:val="it-IT"/>
        </w:rPr>
      </w:pPr>
      <w:r w:rsidRPr="00B61088">
        <w:rPr>
          <w:lang w:val="it-IT"/>
        </w:rPr>
        <w:t>Disciplina: Algoritmica grafurilor</w:t>
      </w:r>
    </w:p>
    <w:p w14:paraId="3D5B07C3" w14:textId="77777777" w:rsidR="00BE62BE" w:rsidRPr="00B61088" w:rsidRDefault="00BE62BE">
      <w:pPr>
        <w:rPr>
          <w:lang w:val="it-IT"/>
        </w:rPr>
      </w:pPr>
    </w:p>
    <w:p w14:paraId="684599DB" w14:textId="77777777" w:rsidR="00BE62BE" w:rsidRPr="00B61088" w:rsidRDefault="00BE62BE">
      <w:pPr>
        <w:rPr>
          <w:lang w:val="it-IT"/>
        </w:rPr>
      </w:pPr>
    </w:p>
    <w:p w14:paraId="512C547A" w14:textId="77777777" w:rsidR="00BE62BE" w:rsidRPr="00B61088" w:rsidRDefault="00000000">
      <w:pPr>
        <w:jc w:val="center"/>
        <w:rPr>
          <w:lang w:val="it-IT"/>
        </w:rPr>
      </w:pPr>
      <w:r w:rsidRPr="00B61088">
        <w:rPr>
          <w:b/>
          <w:sz w:val="32"/>
          <w:lang w:val="it-IT"/>
        </w:rPr>
        <w:t>LUCRAREA DE LABORATOR NR. 3</w:t>
      </w:r>
    </w:p>
    <w:p w14:paraId="2CB1B812" w14:textId="77777777" w:rsidR="00BE62BE" w:rsidRPr="00B61088" w:rsidRDefault="00000000">
      <w:pPr>
        <w:jc w:val="center"/>
        <w:rPr>
          <w:lang w:val="it-IT"/>
        </w:rPr>
      </w:pPr>
      <w:r w:rsidRPr="00B61088">
        <w:rPr>
          <w:sz w:val="28"/>
          <w:lang w:val="it-IT"/>
        </w:rPr>
        <w:t>Algoritmul lui Prim pentru arbore parțial de cost minim</w:t>
      </w:r>
    </w:p>
    <w:p w14:paraId="38EF45A9" w14:textId="77777777" w:rsidR="00BE62BE" w:rsidRPr="00B61088" w:rsidRDefault="00BE62BE">
      <w:pPr>
        <w:rPr>
          <w:lang w:val="it-IT"/>
        </w:rPr>
      </w:pPr>
    </w:p>
    <w:p w14:paraId="4E5023EF" w14:textId="77777777" w:rsidR="00BE62BE" w:rsidRPr="00B61088" w:rsidRDefault="00BE62BE">
      <w:pPr>
        <w:rPr>
          <w:lang w:val="it-IT"/>
        </w:rPr>
      </w:pPr>
    </w:p>
    <w:p w14:paraId="737F62DC" w14:textId="77777777" w:rsidR="00BE62BE" w:rsidRDefault="00000000">
      <w:pPr>
        <w:jc w:val="right"/>
      </w:pPr>
      <w:r>
        <w:t>Student: Golic Victor</w:t>
      </w:r>
      <w:r>
        <w:br/>
        <w:t>Grupa: IAFR2402</w:t>
      </w:r>
      <w:r>
        <w:br/>
        <w:t>Locul: Chișinău</w:t>
      </w:r>
    </w:p>
    <w:p w14:paraId="7900865B" w14:textId="77777777" w:rsidR="00BE62BE" w:rsidRDefault="00BE62BE"/>
    <w:p w14:paraId="548FB28C" w14:textId="77777777" w:rsidR="00B61088" w:rsidRDefault="00B61088"/>
    <w:p w14:paraId="461ABFB5" w14:textId="77777777" w:rsidR="00B61088" w:rsidRDefault="00B61088"/>
    <w:p w14:paraId="31D02E55" w14:textId="77777777" w:rsidR="00B61088" w:rsidRDefault="00B61088"/>
    <w:p w14:paraId="5F27EBC4" w14:textId="77777777" w:rsidR="00B61088" w:rsidRDefault="00B61088"/>
    <w:p w14:paraId="439D398E" w14:textId="77777777" w:rsidR="00B61088" w:rsidRDefault="00B61088"/>
    <w:p w14:paraId="35BF5E7D" w14:textId="77777777" w:rsidR="00B61088" w:rsidRDefault="00B61088"/>
    <w:p w14:paraId="42F59331" w14:textId="77777777" w:rsidR="00B61088" w:rsidRDefault="00B61088"/>
    <w:p w14:paraId="7FCD8997" w14:textId="77777777" w:rsidR="00B61088" w:rsidRDefault="00B61088"/>
    <w:p w14:paraId="0C77F5B4" w14:textId="77777777" w:rsidR="00B61088" w:rsidRDefault="00B61088"/>
    <w:p w14:paraId="0063D882" w14:textId="77777777" w:rsidR="00B61088" w:rsidRDefault="00B61088"/>
    <w:p w14:paraId="242F5BC1" w14:textId="77777777" w:rsidR="00BE62BE" w:rsidRDefault="00BE62BE"/>
    <w:p w14:paraId="6C7B9A0A" w14:textId="6755B269" w:rsidR="00BE62BE" w:rsidRDefault="00000000" w:rsidP="00B61088">
      <w:pPr>
        <w:jc w:val="center"/>
      </w:pPr>
      <w:r>
        <w:t>Chișinău, 2025</w:t>
      </w:r>
    </w:p>
    <w:p w14:paraId="5CD1702F" w14:textId="77777777" w:rsidR="00BE62BE" w:rsidRDefault="00000000">
      <w:pPr>
        <w:pStyle w:val="Heading1"/>
      </w:pPr>
      <w:r>
        <w:lastRenderedPageBreak/>
        <w:t>Cuprins</w:t>
      </w:r>
    </w:p>
    <w:p w14:paraId="69C9B355" w14:textId="77777777" w:rsidR="00BE62BE" w:rsidRDefault="00000000">
      <w:pPr>
        <w:pStyle w:val="ListNumber"/>
      </w:pPr>
      <w:r>
        <w:t>1. Scopul lucrării</w:t>
      </w:r>
    </w:p>
    <w:p w14:paraId="79F1B22C" w14:textId="77777777" w:rsidR="00BE62BE" w:rsidRDefault="00000000">
      <w:pPr>
        <w:pStyle w:val="ListNumber"/>
      </w:pPr>
      <w:r>
        <w:t>2. Noțiuni teoretice</w:t>
      </w:r>
    </w:p>
    <w:p w14:paraId="484D2A36" w14:textId="77777777" w:rsidR="00BE62BE" w:rsidRDefault="00000000">
      <w:pPr>
        <w:pStyle w:val="ListNumber"/>
      </w:pPr>
      <w:r>
        <w:t>3. Algoritmul lui Prim</w:t>
      </w:r>
    </w:p>
    <w:p w14:paraId="53592691" w14:textId="77777777" w:rsidR="00BE62BE" w:rsidRDefault="00000000">
      <w:pPr>
        <w:pStyle w:val="ListNumber"/>
      </w:pPr>
      <w:r>
        <w:t>4. Pseudocodul algoritmului</w:t>
      </w:r>
    </w:p>
    <w:p w14:paraId="1E29776C" w14:textId="77777777" w:rsidR="00BE62BE" w:rsidRDefault="00000000">
      <w:pPr>
        <w:pStyle w:val="ListNumber"/>
      </w:pPr>
      <w:r>
        <w:t>5. Complexitatea algoritmului</w:t>
      </w:r>
    </w:p>
    <w:p w14:paraId="37D72F8B" w14:textId="77777777" w:rsidR="00BE62BE" w:rsidRDefault="00000000">
      <w:pPr>
        <w:pStyle w:val="ListNumber"/>
      </w:pPr>
      <w:r>
        <w:t>6. Exemplu de execuție</w:t>
      </w:r>
    </w:p>
    <w:p w14:paraId="5547C202" w14:textId="77777777" w:rsidR="00BE62BE" w:rsidRDefault="00000000">
      <w:pPr>
        <w:pStyle w:val="ListNumber"/>
      </w:pPr>
      <w:r>
        <w:t>7. Implementare în C++</w:t>
      </w:r>
    </w:p>
    <w:p w14:paraId="3CEAB0C0" w14:textId="77777777" w:rsidR="00BE62BE" w:rsidRDefault="00000000">
      <w:pPr>
        <w:pStyle w:val="ListNumber"/>
      </w:pPr>
      <w:r>
        <w:t>8. Concluzii</w:t>
      </w:r>
    </w:p>
    <w:p w14:paraId="128B906B" w14:textId="77777777" w:rsidR="00BE62BE" w:rsidRDefault="00000000">
      <w:r>
        <w:br w:type="page"/>
      </w:r>
    </w:p>
    <w:p w14:paraId="0F30041C" w14:textId="77777777" w:rsidR="00BE62BE" w:rsidRDefault="00000000">
      <w:pPr>
        <w:pStyle w:val="Heading1"/>
      </w:pPr>
      <w:r>
        <w:lastRenderedPageBreak/>
        <w:t>1. Scopul lucrării</w:t>
      </w:r>
    </w:p>
    <w:p w14:paraId="401A523B" w14:textId="77777777" w:rsidR="00BE62BE" w:rsidRPr="00B61088" w:rsidRDefault="00000000">
      <w:pPr>
        <w:rPr>
          <w:lang w:val="it-IT"/>
        </w:rPr>
      </w:pPr>
      <w:r w:rsidRPr="00B61088">
        <w:rPr>
          <w:lang w:val="it-IT"/>
        </w:rPr>
        <w:t>Scopul acestei lucrări este de a studia problema arborelui parțial de cost minim (Minimum Spanning Tree – MST) în grafuri neorientate, ponderate și de a prezenta și implementa algoritmul lui Prim pentru determinarea unui MST.</w:t>
      </w:r>
    </w:p>
    <w:p w14:paraId="4CD173C8" w14:textId="77777777" w:rsidR="00BE62BE" w:rsidRPr="00B61088" w:rsidRDefault="00000000">
      <w:pPr>
        <w:pStyle w:val="Heading1"/>
        <w:rPr>
          <w:lang w:val="it-IT"/>
        </w:rPr>
      </w:pPr>
      <w:r w:rsidRPr="00B61088">
        <w:rPr>
          <w:lang w:val="it-IT"/>
        </w:rPr>
        <w:t>2. Noțiuni teoretice</w:t>
      </w:r>
    </w:p>
    <w:p w14:paraId="1A538B09" w14:textId="77777777" w:rsidR="00BE62BE" w:rsidRPr="00B61088" w:rsidRDefault="00000000">
      <w:pPr>
        <w:rPr>
          <w:lang w:val="it-IT"/>
        </w:rPr>
      </w:pPr>
      <w:r w:rsidRPr="00B61088">
        <w:rPr>
          <w:b/>
          <w:lang w:val="it-IT"/>
        </w:rPr>
        <w:t>2.1. Graf ponderat</w:t>
      </w:r>
    </w:p>
    <w:p w14:paraId="1209A7C6" w14:textId="77777777" w:rsidR="00BE62BE" w:rsidRPr="00B61088" w:rsidRDefault="00000000">
      <w:pPr>
        <w:rPr>
          <w:lang w:val="it-IT"/>
        </w:rPr>
      </w:pPr>
      <w:r w:rsidRPr="00B61088">
        <w:rPr>
          <w:lang w:val="it-IT"/>
        </w:rPr>
        <w:t>Un graf ponderat este un graf G = (V, E), în care fiecărei muchii e ∈ E i se asociază un cost (pondere) w(e), ce reprezintă costul parcurgerii acelei muchii.</w:t>
      </w:r>
    </w:p>
    <w:p w14:paraId="1775FFB2" w14:textId="77777777" w:rsidR="00BE62BE" w:rsidRPr="00B61088" w:rsidRDefault="00000000">
      <w:pPr>
        <w:rPr>
          <w:lang w:val="it-IT"/>
        </w:rPr>
      </w:pPr>
      <w:r w:rsidRPr="00B61088">
        <w:rPr>
          <w:b/>
          <w:lang w:val="it-IT"/>
        </w:rPr>
        <w:t>2.2. Arbore parțial</w:t>
      </w:r>
    </w:p>
    <w:p w14:paraId="24DEFBF3" w14:textId="77777777" w:rsidR="00BE62BE" w:rsidRPr="00B61088" w:rsidRDefault="00000000">
      <w:pPr>
        <w:rPr>
          <w:lang w:val="it-IT"/>
        </w:rPr>
      </w:pPr>
      <w:r w:rsidRPr="00B61088">
        <w:rPr>
          <w:lang w:val="it-IT"/>
        </w:rPr>
        <w:t>Un arbore parțial al unui graf neorientat, conex, este un subgraf care conține toate vârfurile grafului inițial și este un arbore (adică este conex și nu conține cicluri).</w:t>
      </w:r>
    </w:p>
    <w:p w14:paraId="19745A2B" w14:textId="77777777" w:rsidR="00BE62BE" w:rsidRDefault="00000000">
      <w:r>
        <w:rPr>
          <w:b/>
        </w:rPr>
        <w:t>2.3. Arbore parțial de cost minim (MST)</w:t>
      </w:r>
    </w:p>
    <w:p w14:paraId="1FB3E2A3" w14:textId="77777777" w:rsidR="00BE62BE" w:rsidRPr="00B61088" w:rsidRDefault="00000000">
      <w:pPr>
        <w:rPr>
          <w:lang w:val="it-IT"/>
        </w:rPr>
      </w:pPr>
      <w:r>
        <w:t xml:space="preserve">Un arbore parțial de cost minim (Minimum Spanning Tree – MST) este un arbore parțial pentru care suma costurilor muchiilor este minimă. </w:t>
      </w:r>
      <w:r w:rsidRPr="00B61088">
        <w:rPr>
          <w:lang w:val="it-IT"/>
        </w:rPr>
        <w:t>Pot exista mai mulți arbori parțiali de cost minim pentru același graf.</w:t>
      </w:r>
    </w:p>
    <w:p w14:paraId="530A57D6" w14:textId="77777777" w:rsidR="00BE62BE" w:rsidRPr="00B61088" w:rsidRDefault="00000000">
      <w:pPr>
        <w:pStyle w:val="Heading1"/>
        <w:rPr>
          <w:lang w:val="it-IT"/>
        </w:rPr>
      </w:pPr>
      <w:r w:rsidRPr="00B61088">
        <w:rPr>
          <w:lang w:val="it-IT"/>
        </w:rPr>
        <w:t>3. Algoritmul lui Prim</w:t>
      </w:r>
    </w:p>
    <w:p w14:paraId="4ED897AA" w14:textId="77777777" w:rsidR="00BE62BE" w:rsidRPr="00B61088" w:rsidRDefault="00000000">
      <w:pPr>
        <w:rPr>
          <w:lang w:val="it-IT"/>
        </w:rPr>
      </w:pPr>
      <w:r w:rsidRPr="00B61088">
        <w:rPr>
          <w:lang w:val="it-IT"/>
        </w:rPr>
        <w:t>Algoritmul lui Prim construiește incremental un arbore parțial de cost minim, pornind de la un vârf inițial și adăugând la fiecare pas muchia de cost minim care conectează un vârf nou la arborele construit până în acel moment.</w:t>
      </w:r>
    </w:p>
    <w:p w14:paraId="663F3650" w14:textId="77777777" w:rsidR="00BE62BE" w:rsidRPr="00B61088" w:rsidRDefault="00000000">
      <w:pPr>
        <w:rPr>
          <w:lang w:val="it-IT"/>
        </w:rPr>
      </w:pPr>
      <w:r w:rsidRPr="00B61088">
        <w:rPr>
          <w:i/>
          <w:lang w:val="it-IT"/>
        </w:rPr>
        <w:t>Ideea algoritmului:</w:t>
      </w:r>
    </w:p>
    <w:p w14:paraId="221387EF" w14:textId="77777777" w:rsidR="00BE62BE" w:rsidRPr="00B61088" w:rsidRDefault="00000000">
      <w:pPr>
        <w:rPr>
          <w:lang w:val="it-IT"/>
        </w:rPr>
      </w:pPr>
      <w:r w:rsidRPr="00B61088">
        <w:rPr>
          <w:lang w:val="it-IT"/>
        </w:rPr>
        <w:t>1. Se alege un vârf de start și se consideră inițial arborele MST cu un singur vârf;</w:t>
      </w:r>
    </w:p>
    <w:p w14:paraId="6252B2BD" w14:textId="77777777" w:rsidR="00BE62BE" w:rsidRPr="00B61088" w:rsidRDefault="00000000">
      <w:pPr>
        <w:rPr>
          <w:lang w:val="it-IT"/>
        </w:rPr>
      </w:pPr>
      <w:r w:rsidRPr="00B61088">
        <w:rPr>
          <w:lang w:val="it-IT"/>
        </w:rPr>
        <w:t>2. La fiecare pas, se selectează muchia de cost minim care leagă un vârf din arbore de un vârf din afara arborelui;</w:t>
      </w:r>
    </w:p>
    <w:p w14:paraId="199FF17A" w14:textId="77777777" w:rsidR="00BE62BE" w:rsidRPr="00B61088" w:rsidRDefault="00000000">
      <w:pPr>
        <w:rPr>
          <w:lang w:val="it-IT"/>
        </w:rPr>
      </w:pPr>
      <w:r w:rsidRPr="00B61088">
        <w:rPr>
          <w:lang w:val="it-IT"/>
        </w:rPr>
        <w:t>3. Se adaugă vârful nou și muchia corespunzătoare la MST;</w:t>
      </w:r>
    </w:p>
    <w:p w14:paraId="27FF8F9E" w14:textId="77777777" w:rsidR="00BE62BE" w:rsidRPr="00B61088" w:rsidRDefault="00000000">
      <w:pPr>
        <w:rPr>
          <w:lang w:val="it-IT"/>
        </w:rPr>
      </w:pPr>
      <w:r w:rsidRPr="00B61088">
        <w:rPr>
          <w:lang w:val="it-IT"/>
        </w:rPr>
        <w:t>4. Se repetă până când toate vârfurile au fost incluse în MST.</w:t>
      </w:r>
    </w:p>
    <w:p w14:paraId="12356004" w14:textId="77777777" w:rsidR="00BE62BE" w:rsidRPr="00B61088" w:rsidRDefault="00000000">
      <w:pPr>
        <w:pStyle w:val="Heading1"/>
        <w:rPr>
          <w:lang w:val="it-IT"/>
        </w:rPr>
      </w:pPr>
      <w:r w:rsidRPr="00B61088">
        <w:rPr>
          <w:lang w:val="it-IT"/>
        </w:rPr>
        <w:t>4. Pseudocodul algoritmului</w:t>
      </w:r>
    </w:p>
    <w:p w14:paraId="24B13519" w14:textId="77777777" w:rsidR="00BE62BE" w:rsidRPr="00B61088" w:rsidRDefault="00000000">
      <w:pPr>
        <w:rPr>
          <w:lang w:val="it-IT"/>
        </w:rPr>
      </w:pPr>
      <w:r w:rsidRPr="00B61088">
        <w:rPr>
          <w:lang w:val="it-IT"/>
        </w:rPr>
        <w:t>Considerăm un graf neorientat, ponderat, reprezentat printr-o matrice de costuri w[i][j], unde w[i][j] &gt; 0 dacă există muchie între i și j, iar w[i][j] = ∞ altfel.</w:t>
      </w:r>
    </w:p>
    <w:p w14:paraId="3D4ECA09" w14:textId="77777777" w:rsidR="00BE62BE" w:rsidRPr="00B61088" w:rsidRDefault="00000000">
      <w:pPr>
        <w:rPr>
          <w:lang w:val="it-IT"/>
        </w:rPr>
      </w:pPr>
      <w:r w:rsidRPr="00B61088">
        <w:rPr>
          <w:rFonts w:ascii="Consolas" w:hAnsi="Consolas"/>
          <w:sz w:val="20"/>
          <w:lang w:val="it-IT"/>
        </w:rPr>
        <w:lastRenderedPageBreak/>
        <w:t>Prim(G):</w:t>
      </w:r>
      <w:r w:rsidRPr="00B61088">
        <w:rPr>
          <w:rFonts w:ascii="Consolas" w:hAnsi="Consolas"/>
          <w:sz w:val="20"/>
          <w:lang w:val="it-IT"/>
        </w:rPr>
        <w:br/>
        <w:t xml:space="preserve">  Pentru toate vârfurile v:</w:t>
      </w:r>
      <w:r w:rsidRPr="00B61088">
        <w:rPr>
          <w:rFonts w:ascii="Consolas" w:hAnsi="Consolas"/>
          <w:sz w:val="20"/>
          <w:lang w:val="it-IT"/>
        </w:rPr>
        <w:br/>
        <w:t xml:space="preserve">      cost[v] &lt;- ∞</w:t>
      </w:r>
      <w:r w:rsidRPr="00B61088">
        <w:rPr>
          <w:rFonts w:ascii="Consolas" w:hAnsi="Consolas"/>
          <w:sz w:val="20"/>
          <w:lang w:val="it-IT"/>
        </w:rPr>
        <w:br/>
        <w:t xml:space="preserve">      parinte[v] &lt;- NIL</w:t>
      </w:r>
      <w:r w:rsidRPr="00B61088">
        <w:rPr>
          <w:rFonts w:ascii="Consolas" w:hAnsi="Consolas"/>
          <w:sz w:val="20"/>
          <w:lang w:val="it-IT"/>
        </w:rPr>
        <w:br/>
        <w:t xml:space="preserve">      inMST[v] &lt;- fals</w:t>
      </w:r>
      <w:r w:rsidRPr="00B61088">
        <w:rPr>
          <w:rFonts w:ascii="Consolas" w:hAnsi="Consolas"/>
          <w:sz w:val="20"/>
          <w:lang w:val="it-IT"/>
        </w:rPr>
        <w:br/>
        <w:t xml:space="preserve">  Alege un vârf de start s</w:t>
      </w:r>
      <w:r w:rsidRPr="00B61088">
        <w:rPr>
          <w:rFonts w:ascii="Consolas" w:hAnsi="Consolas"/>
          <w:sz w:val="20"/>
          <w:lang w:val="it-IT"/>
        </w:rPr>
        <w:br/>
        <w:t xml:space="preserve">  cost[s] &lt;- 0</w:t>
      </w:r>
      <w:r w:rsidRPr="00B61088">
        <w:rPr>
          <w:rFonts w:ascii="Consolas" w:hAnsi="Consolas"/>
          <w:sz w:val="20"/>
          <w:lang w:val="it-IT"/>
        </w:rPr>
        <w:br/>
      </w:r>
      <w:r w:rsidRPr="00B61088">
        <w:rPr>
          <w:rFonts w:ascii="Consolas" w:hAnsi="Consolas"/>
          <w:sz w:val="20"/>
          <w:lang w:val="it-IT"/>
        </w:rPr>
        <w:br/>
        <w:t xml:space="preserve">  Repetă de n ori:</w:t>
      </w:r>
      <w:r w:rsidRPr="00B61088">
        <w:rPr>
          <w:rFonts w:ascii="Consolas" w:hAnsi="Consolas"/>
          <w:sz w:val="20"/>
          <w:lang w:val="it-IT"/>
        </w:rPr>
        <w:br/>
        <w:t xml:space="preserve">      alege vârful u cu cost[u] minim, pentru care inMST[u] = fals</w:t>
      </w:r>
      <w:r w:rsidRPr="00B61088">
        <w:rPr>
          <w:rFonts w:ascii="Consolas" w:hAnsi="Consolas"/>
          <w:sz w:val="20"/>
          <w:lang w:val="it-IT"/>
        </w:rPr>
        <w:br/>
        <w:t xml:space="preserve">      inMST[u] &lt;- adevărat</w:t>
      </w:r>
      <w:r w:rsidRPr="00B61088">
        <w:rPr>
          <w:rFonts w:ascii="Consolas" w:hAnsi="Consolas"/>
          <w:sz w:val="20"/>
          <w:lang w:val="it-IT"/>
        </w:rPr>
        <w:br/>
        <w:t xml:space="preserve">      pentru fiecare v vecin cu u:</w:t>
      </w:r>
      <w:r w:rsidRPr="00B61088">
        <w:rPr>
          <w:rFonts w:ascii="Consolas" w:hAnsi="Consolas"/>
          <w:sz w:val="20"/>
          <w:lang w:val="it-IT"/>
        </w:rPr>
        <w:br/>
        <w:t xml:space="preserve">          dacă inMST[v] = fals și w(u, v) &lt; cost[v] atunci</w:t>
      </w:r>
      <w:r w:rsidRPr="00B61088">
        <w:rPr>
          <w:rFonts w:ascii="Consolas" w:hAnsi="Consolas"/>
          <w:sz w:val="20"/>
          <w:lang w:val="it-IT"/>
        </w:rPr>
        <w:br/>
        <w:t xml:space="preserve">              cost[v] &lt;- w(u, v)</w:t>
      </w:r>
      <w:r w:rsidRPr="00B61088">
        <w:rPr>
          <w:rFonts w:ascii="Consolas" w:hAnsi="Consolas"/>
          <w:sz w:val="20"/>
          <w:lang w:val="it-IT"/>
        </w:rPr>
        <w:br/>
        <w:t xml:space="preserve">              parinte[v] &lt;- u</w:t>
      </w:r>
      <w:r w:rsidRPr="00B61088">
        <w:rPr>
          <w:rFonts w:ascii="Consolas" w:hAnsi="Consolas"/>
          <w:sz w:val="20"/>
          <w:lang w:val="it-IT"/>
        </w:rPr>
        <w:br/>
      </w:r>
    </w:p>
    <w:p w14:paraId="12A99FD4" w14:textId="77777777" w:rsidR="00BE62BE" w:rsidRPr="00B61088" w:rsidRDefault="00000000">
      <w:pPr>
        <w:pStyle w:val="Heading1"/>
        <w:rPr>
          <w:lang w:val="it-IT"/>
        </w:rPr>
      </w:pPr>
      <w:r w:rsidRPr="00B61088">
        <w:rPr>
          <w:lang w:val="it-IT"/>
        </w:rPr>
        <w:t>5. Complexitatea algoritmului</w:t>
      </w:r>
    </w:p>
    <w:p w14:paraId="1065325A" w14:textId="77777777" w:rsidR="00BE62BE" w:rsidRPr="00B61088" w:rsidRDefault="00000000">
      <w:pPr>
        <w:rPr>
          <w:lang w:val="it-IT"/>
        </w:rPr>
      </w:pPr>
      <w:r w:rsidRPr="00B61088">
        <w:rPr>
          <w:lang w:val="it-IT"/>
        </w:rPr>
        <w:t>În varianta implementată cu matrice de adiacență și căutare liniară a vârfului cu cost minim, complexitatea algoritmului lui Prim este O(n^2), unde n este numărul de vârfuri. Folosind structuri de date mai avansate (de exemplu, cozi cu priorități), complexitatea poate fi redusă la O(m log n), unde m este numărul de muchii.</w:t>
      </w:r>
    </w:p>
    <w:p w14:paraId="1549723A" w14:textId="77777777" w:rsidR="00BE62BE" w:rsidRPr="00B61088" w:rsidRDefault="00000000">
      <w:pPr>
        <w:pStyle w:val="Heading1"/>
        <w:rPr>
          <w:lang w:val="it-IT"/>
        </w:rPr>
      </w:pPr>
      <w:r w:rsidRPr="00B61088">
        <w:rPr>
          <w:lang w:val="it-IT"/>
        </w:rPr>
        <w:t>6. Exemplu de execuție</w:t>
      </w:r>
    </w:p>
    <w:p w14:paraId="3DAFD225" w14:textId="77777777" w:rsidR="00BE62BE" w:rsidRPr="00B61088" w:rsidRDefault="00000000">
      <w:pPr>
        <w:rPr>
          <w:lang w:val="it-IT"/>
        </w:rPr>
      </w:pPr>
      <w:r w:rsidRPr="00B61088">
        <w:rPr>
          <w:lang w:val="it-IT"/>
        </w:rPr>
        <w:t>Considerăm un graf cu vârfurile V = {1, 2, 3, 4} și muchiile ponderate: (1,2,1), (1,3,4), (2,3,2), (2,4,5), (3,4,3). Aplicând algoritmul lui Prim începând din vârful 1, unul dintre MST-uri posibile are muchiile: (1,2), (2,3), (3,4) cu cost total 1 + 2 + 3 = 6.</w:t>
      </w:r>
    </w:p>
    <w:p w14:paraId="1D1D9C53" w14:textId="77777777" w:rsidR="00BE62BE" w:rsidRPr="00B61088" w:rsidRDefault="00000000">
      <w:pPr>
        <w:pStyle w:val="Heading1"/>
        <w:rPr>
          <w:lang w:val="it-IT"/>
        </w:rPr>
      </w:pPr>
      <w:r w:rsidRPr="00B61088">
        <w:rPr>
          <w:lang w:val="it-IT"/>
        </w:rPr>
        <w:t>7. Implementare în C++</w:t>
      </w:r>
    </w:p>
    <w:p w14:paraId="1402EF8D" w14:textId="77777777" w:rsidR="00BE62BE" w:rsidRPr="00B61088" w:rsidRDefault="00000000">
      <w:pPr>
        <w:rPr>
          <w:lang w:val="it-IT"/>
        </w:rPr>
      </w:pPr>
      <w:r w:rsidRPr="00B61088">
        <w:rPr>
          <w:lang w:val="it-IT"/>
        </w:rPr>
        <w:t>Mai jos este prezentat un program C++ care implementează algoritmul lui Prim, folosind o matrice de costuri pentru reprezentarea grafului. Programul afișează muchiile arborelui parțial de cost minim și costul total.</w:t>
      </w:r>
    </w:p>
    <w:p w14:paraId="4FACAE11" w14:textId="77777777" w:rsidR="00BE62BE" w:rsidRPr="00B61088" w:rsidRDefault="00000000">
      <w:pPr>
        <w:rPr>
          <w:lang w:val="it-IT"/>
        </w:rPr>
      </w:pPr>
      <w:r w:rsidRPr="00B61088">
        <w:rPr>
          <w:rFonts w:ascii="Consolas" w:hAnsi="Consolas"/>
          <w:sz w:val="18"/>
          <w:lang w:val="it-IT"/>
        </w:rPr>
        <w:t>#include &lt;iostream&gt;</w:t>
      </w:r>
      <w:r w:rsidRPr="00B61088">
        <w:rPr>
          <w:rFonts w:ascii="Consolas" w:hAnsi="Consolas"/>
          <w:sz w:val="18"/>
          <w:lang w:val="it-IT"/>
        </w:rPr>
        <w:br/>
        <w:t>#include &lt;vector&gt;</w:t>
      </w:r>
      <w:r w:rsidRPr="00B61088">
        <w:rPr>
          <w:rFonts w:ascii="Consolas" w:hAnsi="Consolas"/>
          <w:sz w:val="18"/>
          <w:lang w:val="it-IT"/>
        </w:rPr>
        <w:br/>
        <w:t>#include &lt;limits&gt;</w:t>
      </w:r>
      <w:r w:rsidRPr="00B61088">
        <w:rPr>
          <w:rFonts w:ascii="Consolas" w:hAnsi="Consolas"/>
          <w:sz w:val="18"/>
          <w:lang w:val="it-IT"/>
        </w:rPr>
        <w:br/>
        <w:t>using namespace std;</w:t>
      </w:r>
      <w:r w:rsidRPr="00B61088">
        <w:rPr>
          <w:rFonts w:ascii="Consolas" w:hAnsi="Consolas"/>
          <w:sz w:val="18"/>
          <w:lang w:val="it-IT"/>
        </w:rPr>
        <w:br/>
      </w:r>
      <w:r w:rsidRPr="00B61088">
        <w:rPr>
          <w:rFonts w:ascii="Consolas" w:hAnsi="Consolas"/>
          <w:sz w:val="18"/>
          <w:lang w:val="it-IT"/>
        </w:rPr>
        <w:br/>
        <w:t>const int INF = numeric_limits&lt;int&gt;::max();</w:t>
      </w:r>
      <w:r w:rsidRPr="00B61088">
        <w:rPr>
          <w:rFonts w:ascii="Consolas" w:hAnsi="Consolas"/>
          <w:sz w:val="18"/>
          <w:lang w:val="it-IT"/>
        </w:rPr>
        <w:br/>
      </w:r>
      <w:r w:rsidRPr="00B61088">
        <w:rPr>
          <w:rFonts w:ascii="Consolas" w:hAnsi="Consolas"/>
          <w:sz w:val="18"/>
          <w:lang w:val="it-IT"/>
        </w:rPr>
        <w:br/>
        <w:t>int main() {</w:t>
      </w:r>
      <w:r w:rsidRPr="00B61088">
        <w:rPr>
          <w:rFonts w:ascii="Consolas" w:hAnsi="Consolas"/>
          <w:sz w:val="18"/>
          <w:lang w:val="it-IT"/>
        </w:rPr>
        <w:br/>
        <w:t xml:space="preserve">    ios::sync_with_stdio(false);</w:t>
      </w:r>
      <w:r w:rsidRPr="00B61088">
        <w:rPr>
          <w:rFonts w:ascii="Consolas" w:hAnsi="Consolas"/>
          <w:sz w:val="18"/>
          <w:lang w:val="it-IT"/>
        </w:rPr>
        <w:br/>
        <w:t xml:space="preserve">    cin.tie(nullptr);</w:t>
      </w:r>
      <w:r w:rsidRPr="00B61088">
        <w:rPr>
          <w:rFonts w:ascii="Consolas" w:hAnsi="Consolas"/>
          <w:sz w:val="18"/>
          <w:lang w:val="it-IT"/>
        </w:rPr>
        <w:br/>
      </w:r>
      <w:r w:rsidRPr="00B61088">
        <w:rPr>
          <w:rFonts w:ascii="Consolas" w:hAnsi="Consolas"/>
          <w:sz w:val="18"/>
          <w:lang w:val="it-IT"/>
        </w:rPr>
        <w:lastRenderedPageBreak/>
        <w:br/>
        <w:t xml:space="preserve">    int n, m;</w:t>
      </w:r>
      <w:r w:rsidRPr="00B61088">
        <w:rPr>
          <w:rFonts w:ascii="Consolas" w:hAnsi="Consolas"/>
          <w:sz w:val="18"/>
          <w:lang w:val="it-IT"/>
        </w:rPr>
        <w:br/>
        <w:t xml:space="preserve">    cout &lt;&lt; "Introduceti numarul de varfuri n si numarul de muchii m:\n";</w:t>
      </w:r>
      <w:r w:rsidRPr="00B61088">
        <w:rPr>
          <w:rFonts w:ascii="Consolas" w:hAnsi="Consolas"/>
          <w:sz w:val="18"/>
          <w:lang w:val="it-IT"/>
        </w:rPr>
        <w:br/>
        <w:t xml:space="preserve">    cin &gt;&gt; n &gt;&gt; m;</w:t>
      </w:r>
      <w:r w:rsidRPr="00B61088">
        <w:rPr>
          <w:rFonts w:ascii="Consolas" w:hAnsi="Consolas"/>
          <w:sz w:val="18"/>
          <w:lang w:val="it-IT"/>
        </w:rPr>
        <w:br/>
      </w:r>
      <w:r w:rsidRPr="00B61088">
        <w:rPr>
          <w:rFonts w:ascii="Consolas" w:hAnsi="Consolas"/>
          <w:sz w:val="18"/>
          <w:lang w:val="it-IT"/>
        </w:rPr>
        <w:br/>
        <w:t xml:space="preserve">    vector&lt;vector&lt;int&gt;&gt; w(n + 1, vector&lt;int&gt;(n + 1, INF));</w:t>
      </w:r>
      <w:r w:rsidRPr="00B61088">
        <w:rPr>
          <w:rFonts w:ascii="Consolas" w:hAnsi="Consolas"/>
          <w:sz w:val="18"/>
          <w:lang w:val="it-IT"/>
        </w:rPr>
        <w:br/>
      </w:r>
      <w:r w:rsidRPr="00B61088">
        <w:rPr>
          <w:rFonts w:ascii="Consolas" w:hAnsi="Consolas"/>
          <w:sz w:val="18"/>
          <w:lang w:val="it-IT"/>
        </w:rPr>
        <w:br/>
        <w:t xml:space="preserve">    cout &lt;&lt; "Introduceti cele " &lt;&lt; m &lt;&lt; " muchii (u v cost):\n";</w:t>
      </w:r>
      <w:r w:rsidRPr="00B61088">
        <w:rPr>
          <w:rFonts w:ascii="Consolas" w:hAnsi="Consolas"/>
          <w:sz w:val="18"/>
          <w:lang w:val="it-IT"/>
        </w:rPr>
        <w:br/>
        <w:t xml:space="preserve">    for (int i = 0; i &lt; m; ++i) {</w:t>
      </w:r>
      <w:r w:rsidRPr="00B61088">
        <w:rPr>
          <w:rFonts w:ascii="Consolas" w:hAnsi="Consolas"/>
          <w:sz w:val="18"/>
          <w:lang w:val="it-IT"/>
        </w:rPr>
        <w:br/>
        <w:t xml:space="preserve">        int u, v, c;</w:t>
      </w:r>
      <w:r w:rsidRPr="00B61088">
        <w:rPr>
          <w:rFonts w:ascii="Consolas" w:hAnsi="Consolas"/>
          <w:sz w:val="18"/>
          <w:lang w:val="it-IT"/>
        </w:rPr>
        <w:br/>
        <w:t xml:space="preserve">        cin &gt;&gt; u &gt;&gt; v &gt;&gt; c;</w:t>
      </w:r>
      <w:r w:rsidRPr="00B61088">
        <w:rPr>
          <w:rFonts w:ascii="Consolas" w:hAnsi="Consolas"/>
          <w:sz w:val="18"/>
          <w:lang w:val="it-IT"/>
        </w:rPr>
        <w:br/>
        <w:t xml:space="preserve">        if (c &lt; w[u][v]) {</w:t>
      </w:r>
      <w:r w:rsidRPr="00B61088">
        <w:rPr>
          <w:rFonts w:ascii="Consolas" w:hAnsi="Consolas"/>
          <w:sz w:val="18"/>
          <w:lang w:val="it-IT"/>
        </w:rPr>
        <w:br/>
        <w:t xml:space="preserve">            w[u][v] = w[v][u] = c; // graf neorientat</w:t>
      </w:r>
      <w:r w:rsidRPr="00B61088">
        <w:rPr>
          <w:rFonts w:ascii="Consolas" w:hAnsi="Consolas"/>
          <w:sz w:val="18"/>
          <w:lang w:val="it-IT"/>
        </w:rPr>
        <w:br/>
        <w:t xml:space="preserve">        }</w:t>
      </w:r>
      <w:r w:rsidRPr="00B61088">
        <w:rPr>
          <w:rFonts w:ascii="Consolas" w:hAnsi="Consolas"/>
          <w:sz w:val="18"/>
          <w:lang w:val="it-IT"/>
        </w:rPr>
        <w:br/>
        <w:t xml:space="preserve">    }</w:t>
      </w:r>
      <w:r w:rsidRPr="00B61088">
        <w:rPr>
          <w:rFonts w:ascii="Consolas" w:hAnsi="Consolas"/>
          <w:sz w:val="18"/>
          <w:lang w:val="it-IT"/>
        </w:rPr>
        <w:br/>
      </w:r>
      <w:r w:rsidRPr="00B61088">
        <w:rPr>
          <w:rFonts w:ascii="Consolas" w:hAnsi="Consolas"/>
          <w:sz w:val="18"/>
          <w:lang w:val="it-IT"/>
        </w:rPr>
        <w:br/>
        <w:t xml:space="preserve">    vector&lt;int&gt; cost(n + 1, INF);</w:t>
      </w:r>
      <w:r w:rsidRPr="00B61088">
        <w:rPr>
          <w:rFonts w:ascii="Consolas" w:hAnsi="Consolas"/>
          <w:sz w:val="18"/>
          <w:lang w:val="it-IT"/>
        </w:rPr>
        <w:br/>
        <w:t xml:space="preserve">    vector&lt;int&gt; parinte(n + 1, -1);</w:t>
      </w:r>
      <w:r w:rsidRPr="00B61088">
        <w:rPr>
          <w:rFonts w:ascii="Consolas" w:hAnsi="Consolas"/>
          <w:sz w:val="18"/>
          <w:lang w:val="it-IT"/>
        </w:rPr>
        <w:br/>
        <w:t xml:space="preserve">    vector&lt;bool&gt; inMST(n + 1, false);</w:t>
      </w:r>
      <w:r w:rsidRPr="00B61088">
        <w:rPr>
          <w:rFonts w:ascii="Consolas" w:hAnsi="Consolas"/>
          <w:sz w:val="18"/>
          <w:lang w:val="it-IT"/>
        </w:rPr>
        <w:br/>
      </w:r>
      <w:r w:rsidRPr="00B61088">
        <w:rPr>
          <w:rFonts w:ascii="Consolas" w:hAnsi="Consolas"/>
          <w:sz w:val="18"/>
          <w:lang w:val="it-IT"/>
        </w:rPr>
        <w:br/>
        <w:t xml:space="preserve">    int start = 1;</w:t>
      </w:r>
      <w:r w:rsidRPr="00B61088">
        <w:rPr>
          <w:rFonts w:ascii="Consolas" w:hAnsi="Consolas"/>
          <w:sz w:val="18"/>
          <w:lang w:val="it-IT"/>
        </w:rPr>
        <w:br/>
        <w:t xml:space="preserve">    cost[start] = 0;</w:t>
      </w:r>
      <w:r w:rsidRPr="00B61088">
        <w:rPr>
          <w:rFonts w:ascii="Consolas" w:hAnsi="Consolas"/>
          <w:sz w:val="18"/>
          <w:lang w:val="it-IT"/>
        </w:rPr>
        <w:br/>
      </w:r>
      <w:r w:rsidRPr="00B61088">
        <w:rPr>
          <w:rFonts w:ascii="Consolas" w:hAnsi="Consolas"/>
          <w:sz w:val="18"/>
          <w:lang w:val="it-IT"/>
        </w:rPr>
        <w:br/>
        <w:t xml:space="preserve">    for (int k = 0; k &lt; n; ++k) {</w:t>
      </w:r>
      <w:r w:rsidRPr="00B61088">
        <w:rPr>
          <w:rFonts w:ascii="Consolas" w:hAnsi="Consolas"/>
          <w:sz w:val="18"/>
          <w:lang w:val="it-IT"/>
        </w:rPr>
        <w:br/>
        <w:t xml:space="preserve">        int u = -1;</w:t>
      </w:r>
      <w:r w:rsidRPr="00B61088">
        <w:rPr>
          <w:rFonts w:ascii="Consolas" w:hAnsi="Consolas"/>
          <w:sz w:val="18"/>
          <w:lang w:val="it-IT"/>
        </w:rPr>
        <w:br/>
        <w:t xml:space="preserve">        int best = INF;</w:t>
      </w:r>
      <w:r w:rsidRPr="00B61088">
        <w:rPr>
          <w:rFonts w:ascii="Consolas" w:hAnsi="Consolas"/>
          <w:sz w:val="18"/>
          <w:lang w:val="it-IT"/>
        </w:rPr>
        <w:br/>
        <w:t xml:space="preserve">        for (int v = 1; v &lt;= n; ++v) {</w:t>
      </w:r>
      <w:r w:rsidRPr="00B61088">
        <w:rPr>
          <w:rFonts w:ascii="Consolas" w:hAnsi="Consolas"/>
          <w:sz w:val="18"/>
          <w:lang w:val="it-IT"/>
        </w:rPr>
        <w:br/>
        <w:t xml:space="preserve">            if (!inMST[v] &amp;&amp; cost[v] &lt; best) {</w:t>
      </w:r>
      <w:r w:rsidRPr="00B61088">
        <w:rPr>
          <w:rFonts w:ascii="Consolas" w:hAnsi="Consolas"/>
          <w:sz w:val="18"/>
          <w:lang w:val="it-IT"/>
        </w:rPr>
        <w:br/>
        <w:t xml:space="preserve">                best = cost[v];</w:t>
      </w:r>
      <w:r w:rsidRPr="00B61088">
        <w:rPr>
          <w:rFonts w:ascii="Consolas" w:hAnsi="Consolas"/>
          <w:sz w:val="18"/>
          <w:lang w:val="it-IT"/>
        </w:rPr>
        <w:br/>
        <w:t xml:space="preserve">                u = v;</w:t>
      </w:r>
      <w:r w:rsidRPr="00B61088">
        <w:rPr>
          <w:rFonts w:ascii="Consolas" w:hAnsi="Consolas"/>
          <w:sz w:val="18"/>
          <w:lang w:val="it-IT"/>
        </w:rPr>
        <w:br/>
        <w:t xml:space="preserve">            }</w:t>
      </w:r>
      <w:r w:rsidRPr="00B61088">
        <w:rPr>
          <w:rFonts w:ascii="Consolas" w:hAnsi="Consolas"/>
          <w:sz w:val="18"/>
          <w:lang w:val="it-IT"/>
        </w:rPr>
        <w:br/>
        <w:t xml:space="preserve">        }</w:t>
      </w:r>
      <w:r w:rsidRPr="00B61088">
        <w:rPr>
          <w:rFonts w:ascii="Consolas" w:hAnsi="Consolas"/>
          <w:sz w:val="18"/>
          <w:lang w:val="it-IT"/>
        </w:rPr>
        <w:br/>
      </w:r>
      <w:r w:rsidRPr="00B61088">
        <w:rPr>
          <w:rFonts w:ascii="Consolas" w:hAnsi="Consolas"/>
          <w:sz w:val="18"/>
          <w:lang w:val="it-IT"/>
        </w:rPr>
        <w:br/>
        <w:t xml:space="preserve">        if (u == -1) break; // graful nu este conex</w:t>
      </w:r>
      <w:r w:rsidRPr="00B61088">
        <w:rPr>
          <w:rFonts w:ascii="Consolas" w:hAnsi="Consolas"/>
          <w:sz w:val="18"/>
          <w:lang w:val="it-IT"/>
        </w:rPr>
        <w:br/>
      </w:r>
      <w:r w:rsidRPr="00B61088">
        <w:rPr>
          <w:rFonts w:ascii="Consolas" w:hAnsi="Consolas"/>
          <w:sz w:val="18"/>
          <w:lang w:val="it-IT"/>
        </w:rPr>
        <w:br/>
        <w:t xml:space="preserve">        inMST[u] = true;</w:t>
      </w:r>
      <w:r w:rsidRPr="00B61088">
        <w:rPr>
          <w:rFonts w:ascii="Consolas" w:hAnsi="Consolas"/>
          <w:sz w:val="18"/>
          <w:lang w:val="it-IT"/>
        </w:rPr>
        <w:br/>
      </w:r>
      <w:r w:rsidRPr="00B61088">
        <w:rPr>
          <w:rFonts w:ascii="Consolas" w:hAnsi="Consolas"/>
          <w:sz w:val="18"/>
          <w:lang w:val="it-IT"/>
        </w:rPr>
        <w:br/>
        <w:t xml:space="preserve">        for (int v = 1; v &lt;= n; ++v) {</w:t>
      </w:r>
      <w:r w:rsidRPr="00B61088">
        <w:rPr>
          <w:rFonts w:ascii="Consolas" w:hAnsi="Consolas"/>
          <w:sz w:val="18"/>
          <w:lang w:val="it-IT"/>
        </w:rPr>
        <w:br/>
        <w:t xml:space="preserve">            if (w[u][v] &lt; INF &amp;&amp; !inMST[v] &amp;&amp; w[u][v] &lt; cost[v]) {</w:t>
      </w:r>
      <w:r w:rsidRPr="00B61088">
        <w:rPr>
          <w:rFonts w:ascii="Consolas" w:hAnsi="Consolas"/>
          <w:sz w:val="18"/>
          <w:lang w:val="it-IT"/>
        </w:rPr>
        <w:br/>
        <w:t xml:space="preserve">                cost[v] = w[u][v];</w:t>
      </w:r>
      <w:r w:rsidRPr="00B61088">
        <w:rPr>
          <w:rFonts w:ascii="Consolas" w:hAnsi="Consolas"/>
          <w:sz w:val="18"/>
          <w:lang w:val="it-IT"/>
        </w:rPr>
        <w:br/>
        <w:t xml:space="preserve">                parinte[v] = u;</w:t>
      </w:r>
      <w:r w:rsidRPr="00B61088">
        <w:rPr>
          <w:rFonts w:ascii="Consolas" w:hAnsi="Consolas"/>
          <w:sz w:val="18"/>
          <w:lang w:val="it-IT"/>
        </w:rPr>
        <w:br/>
        <w:t xml:space="preserve">            }</w:t>
      </w:r>
      <w:r w:rsidRPr="00B61088">
        <w:rPr>
          <w:rFonts w:ascii="Consolas" w:hAnsi="Consolas"/>
          <w:sz w:val="18"/>
          <w:lang w:val="it-IT"/>
        </w:rPr>
        <w:br/>
        <w:t xml:space="preserve">        }</w:t>
      </w:r>
      <w:r w:rsidRPr="00B61088">
        <w:rPr>
          <w:rFonts w:ascii="Consolas" w:hAnsi="Consolas"/>
          <w:sz w:val="18"/>
          <w:lang w:val="it-IT"/>
        </w:rPr>
        <w:br/>
        <w:t xml:space="preserve">    }</w:t>
      </w:r>
      <w:r w:rsidRPr="00B61088">
        <w:rPr>
          <w:rFonts w:ascii="Consolas" w:hAnsi="Consolas"/>
          <w:sz w:val="18"/>
          <w:lang w:val="it-IT"/>
        </w:rPr>
        <w:br/>
      </w:r>
      <w:r w:rsidRPr="00B61088">
        <w:rPr>
          <w:rFonts w:ascii="Consolas" w:hAnsi="Consolas"/>
          <w:sz w:val="18"/>
          <w:lang w:val="it-IT"/>
        </w:rPr>
        <w:br/>
        <w:t xml:space="preserve">    int total = 0;</w:t>
      </w:r>
      <w:r w:rsidRPr="00B61088">
        <w:rPr>
          <w:rFonts w:ascii="Consolas" w:hAnsi="Consolas"/>
          <w:sz w:val="18"/>
          <w:lang w:val="it-IT"/>
        </w:rPr>
        <w:br/>
        <w:t xml:space="preserve">    cout &lt;&lt; "Muchiile din arborele partial de cost minim sunt:\n";</w:t>
      </w:r>
      <w:r w:rsidRPr="00B61088">
        <w:rPr>
          <w:rFonts w:ascii="Consolas" w:hAnsi="Consolas"/>
          <w:sz w:val="18"/>
          <w:lang w:val="it-IT"/>
        </w:rPr>
        <w:br/>
        <w:t xml:space="preserve">    for (int v = 1; v &lt;= n; ++v) {</w:t>
      </w:r>
      <w:r w:rsidRPr="00B61088">
        <w:rPr>
          <w:rFonts w:ascii="Consolas" w:hAnsi="Consolas"/>
          <w:sz w:val="18"/>
          <w:lang w:val="it-IT"/>
        </w:rPr>
        <w:br/>
        <w:t xml:space="preserve">        if (parinte[v] != -1) {</w:t>
      </w:r>
      <w:r w:rsidRPr="00B61088">
        <w:rPr>
          <w:rFonts w:ascii="Consolas" w:hAnsi="Consolas"/>
          <w:sz w:val="18"/>
          <w:lang w:val="it-IT"/>
        </w:rPr>
        <w:br/>
        <w:t xml:space="preserve">            cout &lt;&lt; parinte[v] &lt;&lt; " - " &lt;&lt; v &lt;&lt; " (cost = " &lt;&lt; w[parinte[v]][v] &lt;&lt; ")\n";</w:t>
      </w:r>
      <w:r w:rsidRPr="00B61088">
        <w:rPr>
          <w:rFonts w:ascii="Consolas" w:hAnsi="Consolas"/>
          <w:sz w:val="18"/>
          <w:lang w:val="it-IT"/>
        </w:rPr>
        <w:br/>
        <w:t xml:space="preserve">            total += w[parinte[v]][v];</w:t>
      </w:r>
      <w:r w:rsidRPr="00B61088">
        <w:rPr>
          <w:rFonts w:ascii="Consolas" w:hAnsi="Consolas"/>
          <w:sz w:val="18"/>
          <w:lang w:val="it-IT"/>
        </w:rPr>
        <w:br/>
        <w:t xml:space="preserve">        }</w:t>
      </w:r>
      <w:r w:rsidRPr="00B61088">
        <w:rPr>
          <w:rFonts w:ascii="Consolas" w:hAnsi="Consolas"/>
          <w:sz w:val="18"/>
          <w:lang w:val="it-IT"/>
        </w:rPr>
        <w:br/>
      </w:r>
      <w:r w:rsidRPr="00B61088">
        <w:rPr>
          <w:rFonts w:ascii="Consolas" w:hAnsi="Consolas"/>
          <w:sz w:val="18"/>
          <w:lang w:val="it-IT"/>
        </w:rPr>
        <w:lastRenderedPageBreak/>
        <w:t xml:space="preserve">    }</w:t>
      </w:r>
      <w:r w:rsidRPr="00B61088">
        <w:rPr>
          <w:rFonts w:ascii="Consolas" w:hAnsi="Consolas"/>
          <w:sz w:val="18"/>
          <w:lang w:val="it-IT"/>
        </w:rPr>
        <w:br/>
        <w:t xml:space="preserve">    cout &lt;&lt; "Costul total al arborelui: " &lt;&lt; total &lt;&lt; "\n";</w:t>
      </w:r>
      <w:r w:rsidRPr="00B61088">
        <w:rPr>
          <w:rFonts w:ascii="Consolas" w:hAnsi="Consolas"/>
          <w:sz w:val="18"/>
          <w:lang w:val="it-IT"/>
        </w:rPr>
        <w:br/>
      </w:r>
      <w:r w:rsidRPr="00B61088">
        <w:rPr>
          <w:rFonts w:ascii="Consolas" w:hAnsi="Consolas"/>
          <w:sz w:val="18"/>
          <w:lang w:val="it-IT"/>
        </w:rPr>
        <w:br/>
        <w:t xml:space="preserve">    return 0;</w:t>
      </w:r>
      <w:r w:rsidRPr="00B61088">
        <w:rPr>
          <w:rFonts w:ascii="Consolas" w:hAnsi="Consolas"/>
          <w:sz w:val="18"/>
          <w:lang w:val="it-IT"/>
        </w:rPr>
        <w:br/>
        <w:t>}</w:t>
      </w:r>
      <w:r w:rsidRPr="00B61088">
        <w:rPr>
          <w:rFonts w:ascii="Consolas" w:hAnsi="Consolas"/>
          <w:sz w:val="18"/>
          <w:lang w:val="it-IT"/>
        </w:rPr>
        <w:br/>
      </w:r>
      <w:r w:rsidRPr="00B61088">
        <w:rPr>
          <w:rFonts w:ascii="Consolas" w:hAnsi="Consolas"/>
          <w:sz w:val="18"/>
          <w:lang w:val="it-IT"/>
        </w:rPr>
        <w:br/>
        <w:t>Exemplu de rulare (date introduse la executarea programului):</w:t>
      </w:r>
      <w:r w:rsidRPr="00B61088">
        <w:rPr>
          <w:rFonts w:ascii="Consolas" w:hAnsi="Consolas"/>
          <w:sz w:val="18"/>
          <w:lang w:val="it-IT"/>
        </w:rPr>
        <w:br/>
        <w:t>n = 4, m = 5</w:t>
      </w:r>
      <w:r w:rsidRPr="00B61088">
        <w:rPr>
          <w:rFonts w:ascii="Consolas" w:hAnsi="Consolas"/>
          <w:sz w:val="18"/>
          <w:lang w:val="it-IT"/>
        </w:rPr>
        <w:br/>
        <w:t>Muchii (u v cost):</w:t>
      </w:r>
      <w:r w:rsidRPr="00B61088">
        <w:rPr>
          <w:rFonts w:ascii="Consolas" w:hAnsi="Consolas"/>
          <w:sz w:val="18"/>
          <w:lang w:val="it-IT"/>
        </w:rPr>
        <w:br/>
        <w:t>1 2 1</w:t>
      </w:r>
      <w:r w:rsidRPr="00B61088">
        <w:rPr>
          <w:rFonts w:ascii="Consolas" w:hAnsi="Consolas"/>
          <w:sz w:val="18"/>
          <w:lang w:val="it-IT"/>
        </w:rPr>
        <w:br/>
        <w:t>1 3 4</w:t>
      </w:r>
      <w:r w:rsidRPr="00B61088">
        <w:rPr>
          <w:rFonts w:ascii="Consolas" w:hAnsi="Consolas"/>
          <w:sz w:val="18"/>
          <w:lang w:val="it-IT"/>
        </w:rPr>
        <w:br/>
        <w:t>2 3 2</w:t>
      </w:r>
      <w:r w:rsidRPr="00B61088">
        <w:rPr>
          <w:rFonts w:ascii="Consolas" w:hAnsi="Consolas"/>
          <w:sz w:val="18"/>
          <w:lang w:val="it-IT"/>
        </w:rPr>
        <w:br/>
        <w:t>2 4 5</w:t>
      </w:r>
      <w:r w:rsidRPr="00B61088">
        <w:rPr>
          <w:rFonts w:ascii="Consolas" w:hAnsi="Consolas"/>
          <w:sz w:val="18"/>
          <w:lang w:val="it-IT"/>
        </w:rPr>
        <w:br/>
        <w:t>3 4 3</w:t>
      </w:r>
      <w:r w:rsidRPr="00B61088">
        <w:rPr>
          <w:rFonts w:ascii="Consolas" w:hAnsi="Consolas"/>
          <w:sz w:val="18"/>
          <w:lang w:val="it-IT"/>
        </w:rPr>
        <w:br/>
      </w:r>
      <w:r w:rsidRPr="00B61088">
        <w:rPr>
          <w:rFonts w:ascii="Consolas" w:hAnsi="Consolas"/>
          <w:sz w:val="18"/>
          <w:lang w:val="it-IT"/>
        </w:rPr>
        <w:br/>
        <w:t>Introducere la consolă:</w:t>
      </w:r>
      <w:r w:rsidRPr="00B61088">
        <w:rPr>
          <w:rFonts w:ascii="Consolas" w:hAnsi="Consolas"/>
          <w:sz w:val="18"/>
          <w:lang w:val="it-IT"/>
        </w:rPr>
        <w:br/>
        <w:t>4 5</w:t>
      </w:r>
      <w:r w:rsidRPr="00B61088">
        <w:rPr>
          <w:rFonts w:ascii="Consolas" w:hAnsi="Consolas"/>
          <w:sz w:val="18"/>
          <w:lang w:val="it-IT"/>
        </w:rPr>
        <w:br/>
        <w:t>1 2 1</w:t>
      </w:r>
      <w:r w:rsidRPr="00B61088">
        <w:rPr>
          <w:rFonts w:ascii="Consolas" w:hAnsi="Consolas"/>
          <w:sz w:val="18"/>
          <w:lang w:val="it-IT"/>
        </w:rPr>
        <w:br/>
        <w:t>1 3 4</w:t>
      </w:r>
      <w:r w:rsidRPr="00B61088">
        <w:rPr>
          <w:rFonts w:ascii="Consolas" w:hAnsi="Consolas"/>
          <w:sz w:val="18"/>
          <w:lang w:val="it-IT"/>
        </w:rPr>
        <w:br/>
        <w:t>2 3 2</w:t>
      </w:r>
      <w:r w:rsidRPr="00B61088">
        <w:rPr>
          <w:rFonts w:ascii="Consolas" w:hAnsi="Consolas"/>
          <w:sz w:val="18"/>
          <w:lang w:val="it-IT"/>
        </w:rPr>
        <w:br/>
        <w:t>2 4 5</w:t>
      </w:r>
      <w:r w:rsidRPr="00B61088">
        <w:rPr>
          <w:rFonts w:ascii="Consolas" w:hAnsi="Consolas"/>
          <w:sz w:val="18"/>
          <w:lang w:val="it-IT"/>
        </w:rPr>
        <w:br/>
        <w:t>3 4 3</w:t>
      </w:r>
      <w:r w:rsidRPr="00B61088">
        <w:rPr>
          <w:rFonts w:ascii="Consolas" w:hAnsi="Consolas"/>
          <w:sz w:val="18"/>
          <w:lang w:val="it-IT"/>
        </w:rPr>
        <w:br/>
      </w:r>
      <w:r w:rsidRPr="00B61088">
        <w:rPr>
          <w:rFonts w:ascii="Consolas" w:hAnsi="Consolas"/>
          <w:sz w:val="18"/>
          <w:lang w:val="it-IT"/>
        </w:rPr>
        <w:br/>
        <w:t>O posibilă ieșire este (un MST):</w:t>
      </w:r>
      <w:r w:rsidRPr="00B61088">
        <w:rPr>
          <w:rFonts w:ascii="Consolas" w:hAnsi="Consolas"/>
          <w:sz w:val="18"/>
          <w:lang w:val="it-IT"/>
        </w:rPr>
        <w:br/>
        <w:t>Muchiile din arborele partial de cost minim sunt:</w:t>
      </w:r>
      <w:r w:rsidRPr="00B61088">
        <w:rPr>
          <w:rFonts w:ascii="Consolas" w:hAnsi="Consolas"/>
          <w:sz w:val="18"/>
          <w:lang w:val="it-IT"/>
        </w:rPr>
        <w:br/>
        <w:t>1 - 2 (cost = 1)</w:t>
      </w:r>
      <w:r w:rsidRPr="00B61088">
        <w:rPr>
          <w:rFonts w:ascii="Consolas" w:hAnsi="Consolas"/>
          <w:sz w:val="18"/>
          <w:lang w:val="it-IT"/>
        </w:rPr>
        <w:br/>
        <w:t>2 - 3 (cost = 2)</w:t>
      </w:r>
      <w:r w:rsidRPr="00B61088">
        <w:rPr>
          <w:rFonts w:ascii="Consolas" w:hAnsi="Consolas"/>
          <w:sz w:val="18"/>
          <w:lang w:val="it-IT"/>
        </w:rPr>
        <w:br/>
        <w:t>3 - 4 (cost = 3)</w:t>
      </w:r>
      <w:r w:rsidRPr="00B61088">
        <w:rPr>
          <w:rFonts w:ascii="Consolas" w:hAnsi="Consolas"/>
          <w:sz w:val="18"/>
          <w:lang w:val="it-IT"/>
        </w:rPr>
        <w:br/>
        <w:t>Costul total al arborelui: 6</w:t>
      </w:r>
    </w:p>
    <w:p w14:paraId="2E9EA4B5" w14:textId="77777777" w:rsidR="00BE62BE" w:rsidRPr="00B61088" w:rsidRDefault="00000000">
      <w:pPr>
        <w:pStyle w:val="Heading1"/>
        <w:rPr>
          <w:lang w:val="it-IT"/>
        </w:rPr>
      </w:pPr>
      <w:r w:rsidRPr="00B61088">
        <w:rPr>
          <w:lang w:val="it-IT"/>
        </w:rPr>
        <w:t>8. Concluzii</w:t>
      </w:r>
    </w:p>
    <w:p w14:paraId="17218820" w14:textId="77777777" w:rsidR="00BE62BE" w:rsidRPr="00B61088" w:rsidRDefault="00000000">
      <w:pPr>
        <w:rPr>
          <w:lang w:val="it-IT"/>
        </w:rPr>
      </w:pPr>
      <w:r w:rsidRPr="00B61088">
        <w:rPr>
          <w:lang w:val="it-IT"/>
        </w:rPr>
        <w:t>În această lucrare de laborator a fost studiată problema arborelui parțial de cost minim și a fost prezentat algoritmul lui Prim, împreună cu o implementare practică în C++. Algoritmul lui Prim este unul dintre cei mai cunoscuți algoritmi pentru determinarea unui MST și are numeroase aplicații în rețelistică, proiectare de rețele, optimizarea infrastructurii și alte domenii care implică minimizarea costurilor de conectare.</w:t>
      </w:r>
    </w:p>
    <w:p w14:paraId="7C6FFB54" w14:textId="77777777" w:rsidR="00BE62BE" w:rsidRDefault="00000000">
      <w:pPr>
        <w:jc w:val="center"/>
      </w:pPr>
      <w:r>
        <w:rPr>
          <w:noProof/>
        </w:rPr>
        <w:lastRenderedPageBreak/>
        <w:drawing>
          <wp:inline distT="0" distB="0" distL="0" distR="0" wp14:anchorId="63F8E0C4" wp14:editId="5DD3A5EE">
            <wp:extent cx="3657600" cy="2334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_graph.png"/>
                    <pic:cNvPicPr/>
                  </pic:nvPicPr>
                  <pic:blipFill>
                    <a:blip r:embed="rId6"/>
                    <a:stretch>
                      <a:fillRect/>
                    </a:stretch>
                  </pic:blipFill>
                  <pic:spPr>
                    <a:xfrm>
                      <a:off x="0" y="0"/>
                      <a:ext cx="3657600" cy="2334051"/>
                    </a:xfrm>
                    <a:prstGeom prst="rect">
                      <a:avLst/>
                    </a:prstGeom>
                  </pic:spPr>
                </pic:pic>
              </a:graphicData>
            </a:graphic>
          </wp:inline>
        </w:drawing>
      </w:r>
    </w:p>
    <w:p w14:paraId="6F09BF32" w14:textId="77777777" w:rsidR="00BE62BE" w:rsidRPr="00B61088" w:rsidRDefault="00000000">
      <w:pPr>
        <w:jc w:val="center"/>
        <w:rPr>
          <w:lang w:val="it-IT"/>
        </w:rPr>
      </w:pPr>
      <w:r w:rsidRPr="00B61088">
        <w:rPr>
          <w:i/>
          <w:lang w:val="it-IT"/>
        </w:rPr>
        <w:t>Figura 1. Exemplu de graf ponderat utilizat pentru algoritmul lui Prim.</w:t>
      </w:r>
    </w:p>
    <w:sectPr w:rsidR="00BE62BE" w:rsidRPr="00B610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082128">
    <w:abstractNumId w:val="8"/>
  </w:num>
  <w:num w:numId="2" w16cid:durableId="1082602811">
    <w:abstractNumId w:val="6"/>
  </w:num>
  <w:num w:numId="3" w16cid:durableId="1018115854">
    <w:abstractNumId w:val="5"/>
  </w:num>
  <w:num w:numId="4" w16cid:durableId="275060520">
    <w:abstractNumId w:val="4"/>
  </w:num>
  <w:num w:numId="5" w16cid:durableId="83959861">
    <w:abstractNumId w:val="7"/>
  </w:num>
  <w:num w:numId="6" w16cid:durableId="1350909797">
    <w:abstractNumId w:val="3"/>
  </w:num>
  <w:num w:numId="7" w16cid:durableId="2057004798">
    <w:abstractNumId w:val="2"/>
  </w:num>
  <w:num w:numId="8" w16cid:durableId="1482965760">
    <w:abstractNumId w:val="1"/>
  </w:num>
  <w:num w:numId="9" w16cid:durableId="45758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2B9A"/>
    <w:rsid w:val="00AA1D8D"/>
    <w:rsid w:val="00B47730"/>
    <w:rsid w:val="00B61088"/>
    <w:rsid w:val="00BE62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86124"/>
  <w14:defaultImageDpi w14:val="300"/>
  <w15:docId w15:val="{A53A26D7-E158-48A0-B62C-6CAF35054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Golic</cp:lastModifiedBy>
  <cp:revision>2</cp:revision>
  <dcterms:created xsi:type="dcterms:W3CDTF">2013-12-23T23:15:00Z</dcterms:created>
  <dcterms:modified xsi:type="dcterms:W3CDTF">2025-11-27T11:29:00Z</dcterms:modified>
  <cp:category/>
</cp:coreProperties>
</file>